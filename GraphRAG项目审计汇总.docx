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Audit Report</w:t>
      </w:r>
    </w:p>
    <w:p>
      <w:pPr>
        <w:pStyle w:val="Heading1"/>
      </w:pPr>
      <w:r>
        <w:t>GraphRAG-V1 Project Audit Report</w:t>
      </w:r>
    </w:p>
    <w:p>
      <w:r>
        <w:t>审计日期：2026-06-01</w:t>
      </w:r>
    </w:p>
    <w:p>
      <w:r>
        <w:t>审计范围：`app/`、`processing/`、`frontend/`、`tests/`、`docs/`、根目录配置与项目文档。</w:t>
      </w:r>
    </w:p>
    <w:p>
      <w:r>
        <w:t>审计原则：本轮只做静态审计和复盘，不新增功能、不重构、不调整检索/回答逻辑、不运行长期评测。</w:t>
      </w:r>
    </w:p>
    <w:p>
      <w:pPr>
        <w:pStyle w:val="Heading2"/>
      </w:pPr>
      <w:r>
        <w:t>结论摘要</w:t>
      </w:r>
    </w:p>
    <w:p>
      <w:r>
        <w:t>当前项目已经从早期“小样本闭环”演进成了一个可演示、可评测、可继续扩展的样本级刑法 GraphRAG 原型。核心能力包括样本数据处理、法条/案例 chunk、图谱边构建、词法/向量/图混合检索、问答编排、Provider 兜底、前端交互和审计日志。</w:t>
      </w:r>
    </w:p>
    <w:p>
      <w:r>
        <w:t>主要问题不是能力缺失，而是演进过程中形成了明显的历史层叠：</w:t>
      </w:r>
    </w:p>
    <w:p>
      <w:pPr>
        <w:pStyle w:val="ListBullet"/>
      </w:pPr>
      <w:r>
        <w:t>运行时后端直接依赖 `processing/` 下的 sample 脚本，模块边界不够正式。</w:t>
      </w:r>
    </w:p>
    <w:p>
      <w:pPr>
        <w:pStyle w:val="ListBullet"/>
      </w:pPr>
      <w:r>
        <w:t>`answer_sample`、`chat_service`、`langchain_orchestration_sample` 三条回答路径职责重叠。</w:t>
      </w:r>
    </w:p>
    <w:p>
      <w:pPr>
        <w:pStyle w:val="ListBullet"/>
      </w:pPr>
      <w:r>
        <w:t>Router/Query Understanding 同时存在旧 router LoRA、新 Query Understanding LoRA、规则后处理、scope guard，边界需要收敛。</w:t>
      </w:r>
    </w:p>
    <w:p>
      <w:pPr>
        <w:pStyle w:val="ListBullet"/>
      </w:pPr>
      <w:r>
        <w:t>`*_sample.py` 命名仍大量存在，但其中部分已经是正式演示链路的核心模块。</w:t>
      </w:r>
    </w:p>
    <w:p>
      <w:pPr>
        <w:pStyle w:val="ListBullet"/>
      </w:pPr>
      <w:r>
        <w:t>评测、训练、修复脚本较多，保留了项目迭代痕迹，但对新维护者不够清晰。</w:t>
      </w:r>
    </w:p>
    <w:p>
      <w:r>
        <w:t>本项目可以作为简历和技术评审项目展示，但应明确表述为“高质量样本级 GraphRAG 原型”，而不是生产级全量系统。</w:t>
      </w:r>
    </w:p>
    <w:p>
      <w:pPr>
        <w:pStyle w:val="Heading2"/>
      </w:pPr>
      <w:r>
        <w:t>文件级审计</w:t>
      </w:r>
    </w:p>
    <w:p>
      <w:r>
        <w:t>说明：</w:t>
      </w:r>
    </w:p>
    <w:p>
      <w:pPr>
        <w:pStyle w:val="ListBullet"/>
      </w:pPr>
      <w:r>
        <w:t>使用状态：`运行时` 表示被 API 或前端实际调用；`流水线` 表示参与样本数据生成；`评测` 表示用于回归和质量验证；`训练` 表示用于 LoRA/数据集；`文档/配置` 表示非代码运行路径。</w:t>
      </w:r>
    </w:p>
    <w:p>
      <w:pPr>
        <w:pStyle w:val="ListBullet"/>
      </w:pPr>
      <w:r>
        <w:t>删除建议：`保留`、`暂不删除`、`可归档`、`可删除`。</w:t>
      </w:r>
    </w:p>
    <w:p>
      <w:pPr>
        <w:pStyle w:val="ListBullet"/>
      </w:pPr>
      <w:r>
        <w:t>删除风险：`高` 表示会破坏当前演示或评测；`中` 表示会影响回归、训练或排障；`低` 表示主要影响文档或历史记录。</w:t>
      </w:r>
    </w:p>
    <w:p>
      <w:pPr>
        <w:pStyle w:val="Heading3"/>
      </w:pPr>
      <w:r>
        <w:t>根目录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`AGENTS.md` | Codex 项目协作规则 | 文档/配置 | 否 | 包含项目数据处理约束，仍有参考价值 | 保留 | 中 |</w:t>
      </w:r>
    </w:p>
    <w:p>
      <w:r>
        <w:t>| `.env.example` | 环境变量示例 | 配置 | 是 | 需要与实际 Provider/Auth 配置保持同步 | 保留 | 中 |</w:t>
      </w:r>
    </w:p>
    <w:p>
      <w:r>
        <w:t>| `.gitignore` | Git 忽略规则 | 配置 | 是 | 无明显问题 | 保留 | 高 |</w:t>
      </w:r>
    </w:p>
    <w:p>
      <w:r>
        <w:t>| `pyproject.toml` | Python 依赖和测试配置 | 配置 | 是 | 依赖边界需与前后端启动文档同步 | 保留 | 高 |</w:t>
      </w:r>
    </w:p>
    <w:p>
      <w:r>
        <w:t>| `PROJECT_PLAN.md` | 历史项目计划 | 文档 | 否 | 可能与当前真实架构不完全一致 | 可归档 | 低 |</w:t>
      </w:r>
    </w:p>
    <w:p>
      <w:r>
        <w:t>| `FINAL_BASELINE_REPORT.md` | 最终基线报告 | 文档/审计 | 否 | 是冻结基线，应保留 | 保留 | 中 |</w:t>
      </w:r>
    </w:p>
    <w:p>
      <w:r>
        <w:t>| `PROJECT_AUDIT_REPORT.md` | 本审计报告 | 文档 | 否 | 当前输出 | 保留 | 中 |</w:t>
      </w:r>
    </w:p>
    <w:p>
      <w:pPr>
        <w:pStyle w:val="Heading3"/>
      </w:pPr>
      <w:r>
        <w:t>`app/`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`app/main.py` | FastAPI 应用入口，挂载 health/auth/retrieval/chat/conversations | 运行时 | 是 | CORS 与路由集中在入口，结构清楚 | 保留 | 高 |</w:t>
      </w:r>
    </w:p>
    <w:p>
      <w:r>
        <w:t>| `app/config.py` | 环境变量、路径和 Provider 配置 | 运行时 | 是 | 配置项集中，但 Provider 命名与实际 DeepSeek/OpenAI-compatible 关系需文档化 | 保留 | 高 |</w:t>
      </w:r>
    </w:p>
    <w:p>
      <w:r>
        <w:t>| `app/auth.py` | 登录认证、token、用户校验 | 运行时 | 是 | 当前更偏演示级，用户体系简单 | 保留 | 高 |</w:t>
      </w:r>
    </w:p>
    <w:p>
      <w:r>
        <w:t>| `app/chat_history.py` | SQLite 会话、消息、回答依据持久化 | 运行时 | 是 | 当前是产品体验核心，但需要数据保留策略 | 保留 | 高 |</w:t>
      </w:r>
    </w:p>
    <w:p>
      <w:r>
        <w:t>| `app/audit_log.py` | 问答审计运行记录 | 运行时 | 是 | 与 chat history 有部分重叠，但用途不同 | 保留 | 中 |</w:t>
      </w:r>
    </w:p>
    <w:p>
      <w:r>
        <w:t>| `app/schemas.py` | API 请求/响应模型 | 运行时 | 是 | 需要持续作为前后端合同源 | 保留 | 高 |</w:t>
      </w:r>
    </w:p>
    <w:p>
      <w:r>
        <w:t>| `app/processing_bridge.py` | 把 `processing/` 注入 Python path | 运行时 | 是 | 关键技术债：运行时后端直接依赖 sample 脚本目录 | 暂不删除 | 高 |</w:t>
      </w:r>
    </w:p>
    <w:p>
      <w:r>
        <w:t>| `app/api/routes/health.py` | `/api/health` 状态检查 | 运行时 | 是 | 健康检查更多检查文件存在，不代表质量通过 | 保留 | 高 |</w:t>
      </w:r>
    </w:p>
    <w:p>
      <w:r>
        <w:t>| `app/api/routes/auth.py` | `/api/auth/login` 等认证接口 | 运行时 | 是 | 与 `auth.py` 配合，职责清楚 | 保留 | 高 |</w:t>
      </w:r>
    </w:p>
    <w:p>
      <w:r>
        <w:t>| `app/api/routes/chat.py` | `/api/chat` 和 `/api/chat/orchestration` | 运行时 | 是 | stable 与 orchestration 两条链路并存，存在回答逻辑漂移风险 | 保留，后续收敛 | 高 |</w:t>
      </w:r>
    </w:p>
    <w:p>
      <w:r>
        <w:t>| `app/api/routes/retrieval.py` | `/api/retrieval/search` 混合检索接口 | 运行时 | 是 | 直接调用 `hybrid_search_sample`，命名不正式 | 保留，后续迁移 | 高 |</w:t>
      </w:r>
    </w:p>
    <w:p>
      <w:r>
        <w:t>| `app/api/routes/conversations.py` | 会话列表、删除、撤销等接口 | 运行时 | 是 | 产品体验核心，依赖 chat history | 保留 | 高 |</w:t>
      </w:r>
    </w:p>
    <w:p>
      <w:r>
        <w:t>| `app/llm/chat_service.py` | stable chat 的回答服务 | 运行时 | 是 | 与 orchestration 和 `answer_sample` 有职责重叠 | 保留，后续收敛 | 高 |</w:t>
      </w:r>
    </w:p>
    <w:p>
      <w:r>
        <w:t>| `app/llm/minimax_client.py` | OpenAI-compatible Provider 客户端 | 运行时 | 是 | Provider 错误与重试策略是高风险点 | 保留 | 高 |</w:t>
      </w:r>
    </w:p>
    <w:p>
      <w:r>
        <w:t>| `app/llm/prompting.py` | Provider prompt 和 JSON 合同 | 运行时 | 是 | Prompt 与 orchestration 中的逻辑仍有分散 | 保留，后续集中 | 高 |</w:t>
      </w:r>
    </w:p>
    <w:p>
      <w:pPr>
        <w:pStyle w:val="Heading3"/>
      </w:pPr>
      <w:r>
        <w:t>`processing/` 数据流水线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`common.py` | JSONL、hash、路径等通用工具 | 流水线/运行时 | 是 | 多脚本依赖 | 保留 | 高 |</w:t>
      </w:r>
    </w:p>
    <w:p>
      <w:r>
        <w:t>| `parse_law_sample.py` | 解析刑法样本条文 | 流水线 | 是 | sample 命名但仍是正式样本入口 | 保留 | 高 |</w:t>
      </w:r>
    </w:p>
    <w:p>
      <w:r>
        <w:t>| `parse_cases_sample.py` | 解析样本案例原文 | 流水线 | 是 | 与 raw 数据绑定 | 保留 | 高 |</w:t>
      </w:r>
    </w:p>
    <w:p>
      <w:r>
        <w:t>| `enrich_cases_sample.py` | 案例字段增强、罪名/法条/事实等抽取 | 流水线 | 是 | 规则较多，是质量关键点 | 保留 | 高 |</w:t>
      </w:r>
    </w:p>
    <w:p>
      <w:r>
        <w:t>| `chunk_cases_sample.py` | 案例字段 chunk 生成 | 流水线 | 是 | chunk 策略是检索质量核心 | 保留 | 高 |</w:t>
      </w:r>
    </w:p>
    <w:p>
      <w:r>
        <w:t>| `chunk_law_sample.py` | 法条 chunk 生成 | 流水线 | 是 | sample 命名但核心 | 保留 | 高 |</w:t>
      </w:r>
    </w:p>
    <w:p>
      <w:r>
        <w:t>| `extract_amounts_sample.py` | 金额与金额角色抽取 | 流水线/运行时数据 | 是 | Amount role 未完全结构化，是中高风险债务 | 保留 | 高 |</w:t>
      </w:r>
    </w:p>
    <w:p>
      <w:r>
        <w:t>| `build_graph_sample.py` | 构建 graph nodes/edges | 流水线 | 是 | 法条归一化和历史法条边是核心 | 保留 | 高 |</w:t>
      </w:r>
    </w:p>
    <w:p>
      <w:r>
        <w:t>| `build_retrieval_chunks_sample.py` | 合并 law/case chunks 为检索语料 | 流水线 | 是 | 与 chunk 脚本耦合 | 保留 | 高 |</w:t>
      </w:r>
    </w:p>
    <w:p>
      <w:r>
        <w:t>| `embed_retrieval_chunks_sample.py` | 构建向量索引 | 流水线 | 是 | 本地索引路径与模型版本需严格记录 | 保留 | 高 |</w:t>
      </w:r>
    </w:p>
    <w:p>
      <w:r>
        <w:t>| `validate_sample_outputs.py` | 数据质量校验 | 评测/流水线 | 是 | 质量门禁，应保留 | 保留 | 高 |</w:t>
      </w:r>
    </w:p>
    <w:p>
      <w:r>
        <w:t>| `make_manifest_sample.py` | 生成 manifest | 流水线 | 是 | 对可追溯性重要 | 保留 | 中 |</w:t>
      </w:r>
    </w:p>
    <w:p>
      <w:r>
        <w:t>| `make_sample_report.py` | 样本报告生成 | 文档/流水线 | 否 | 辅助报告 | 保留 | 低 |</w:t>
      </w:r>
    </w:p>
    <w:p>
      <w:r>
        <w:t>| `run_sample_pipeline.py` | 样本流水线总入口 | 流水线 | 是 | 当前最重要的数据重建入口 | 保留 | 高 |</w:t>
      </w:r>
    </w:p>
    <w:p>
      <w:pPr>
        <w:pStyle w:val="Heading3"/>
      </w:pPr>
      <w:r>
        <w:t>`processing/` 检索、图与回答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`search_sample.py` | 词法检索和基础打分 | 运行时/评测 | 是 | 是 hybrid 的基础层，不是废弃 | 保留 | 高 |</w:t>
      </w:r>
    </w:p>
    <w:p>
      <w:r>
        <w:t>| `vector_search_sample.py` | 向量检索 | 运行时/评测 | 是 | 与 hybrid 中 vector 分支耦合 | 保留 | 高 |</w:t>
      </w:r>
    </w:p>
    <w:p>
      <w:r>
        <w:t>| `graph_retriever_sample.py` | 图候选召回和路径输出 | 运行时/评测 | 是 | graph 召回已参与候选生成，但仍可增强 | 保留 | 高 |</w:t>
      </w:r>
    </w:p>
    <w:p>
      <w:r>
        <w:t>| `hybrid_search_sample.py` | 合并 lexical/vector/graph 的混合检索 | 运行时/评测 | 是 | 当前 API 检索核心，命名仍为 sample | 保留 | 高 |</w:t>
      </w:r>
    </w:p>
    <w:p>
      <w:r>
        <w:t>| `answer_sample.py` | 早期 retrieval-only 答案基线 | 评测/遗留 | 否 | 与 chat_service/orchestration 职责重叠 | 暂不删除，可归档 | 中 |</w:t>
      </w:r>
    </w:p>
    <w:p>
      <w:r>
        <w:t>| `langchain_orchestration_sample.py` | 当前实验/正式前端链路编排 | 运行时/评测 | 是 | 文件位置和 sample 命名与实际角色不匹配 | 保留，后续迁移 | 高 |</w:t>
      </w:r>
    </w:p>
    <w:p>
      <w:r>
        <w:t>| `grounding_validator_sample.py` | 回答引用和 grounding 检查 | 评测/运行辅助 | 中 | 与 Provider 合同相关 | 保留 | 中 |</w:t>
      </w:r>
    </w:p>
    <w:p>
      <w:pPr>
        <w:pStyle w:val="Heading3"/>
      </w:pPr>
      <w:r>
        <w:t>`processing/` Router、Query Understanding 与训练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`query_router.py` | 规则/LoRA 路由与检索意图判断 | 运行时 | 是 | 与 Query Understanding 有职责重叠 | 保留，后续收敛 | 高 |</w:t>
      </w:r>
    </w:p>
    <w:p>
      <w:r>
        <w:t>| `query_understanding.py` | 统一 Query Understanding，含问题改写/实体/路由 | 运行时 | 是 | 当前方向正确，但规则后处理仍多 | 保留 | 高 |</w:t>
      </w:r>
    </w:p>
    <w:p>
      <w:r>
        <w:t>| `scope_guard.py` | 刑法范围和拒答边界 | 运行时 | 是 | 与 router answer_type 有交叉 | 保留，后续明确边界 | 高 |</w:t>
      </w:r>
    </w:p>
    <w:p>
      <w:r>
        <w:t>| `query_understanding_probe.py` | LoRA 能力探针 | 训练/验证 | 否 | 用于训练后检查 | 保留 | 中 |</w:t>
      </w:r>
    </w:p>
    <w:p>
      <w:r>
        <w:t>| `collect_router_questions.py` | 收集 router 训练问题 | 训练 | 否 | 旧 router 数据链路 | 可归档 | 低 |</w:t>
      </w:r>
    </w:p>
    <w:p>
      <w:r>
        <w:t>| `label_router_questions_deepseek.py` | 用 Provider 标注 router 数据 | 训练 | 否 | 旧 router 数据链路 | 可归档 | 低 |</w:t>
      </w:r>
    </w:p>
    <w:p>
      <w:r>
        <w:t>| `correct_router_labels.py` | 修正 router 标签 | 训练 | 否 | 旧 router 数据链路 | 可归档 | 低 |</w:t>
      </w:r>
    </w:p>
    <w:p>
      <w:r>
        <w:t>| `prepare_router_lora_dataset.py` | 旧 router LoRA 数据准备 | 训练 | 否 | 与新 QU 数据准备重复 | 可归档 | 中 |</w:t>
      </w:r>
    </w:p>
    <w:p>
      <w:r>
        <w:t>| `train_router_lora.py` | 通用 LoRA 训练脚本 | 训练 | 是 | 仍被 `train_query_understanding_lora.py` 包装调用 | 保留 | 高 |</w:t>
      </w:r>
    </w:p>
    <w:p>
      <w:r>
        <w:t>| `eval_router_lora.py` | 旧 router LoRA 评测 | 训练/评测 | 否 | 新 QU 后重要性下降 | 可归档 | 中 |</w:t>
      </w:r>
    </w:p>
    <w:p>
      <w:r>
        <w:t>| `prepare_query_understanding_dataset.py` | QU 数据准备 | 训练 | 是 | 新训练链路核心 | 保留 | 中 |</w:t>
      </w:r>
    </w:p>
    <w:p>
      <w:r>
        <w:t>| `augment_query_understanding_dataset.py` | QU 数据扩充 | 训练 | 是 | 需要区分 GPT 生成与规则生成来源 | 保留 | 中 |</w:t>
      </w:r>
    </w:p>
    <w:p>
      <w:r>
        <w:t>| `merge_gpt_authored_dataset.py` | 合并 GPT 生成数据 | 训练 | 是 | 对可追溯性重要 | 保留 | 中 |</w:t>
      </w:r>
    </w:p>
    <w:p>
      <w:r>
        <w:t>| `repair_gpt_authored_dataset.py` | 修复 GPT 生成 JSONL | 训练 | 是 | 训练数据清洗工具 | 保留 | 中 |</w:t>
      </w:r>
    </w:p>
    <w:p>
      <w:r>
        <w:t>| `build_query_understanding_final_dataset.py` | 构建最终 QU 训练集 | 训练 | 是 | 当前训练集生成入口 | 保留 | 中 |</w:t>
      </w:r>
    </w:p>
    <w:p>
      <w:r>
        <w:t>| `train_query_understanding_lora.py` | QU LoRA 快速训练包装器 | 训练 | 是 | 依赖 `train_router_lora.py`，命名需说明 | 保留 | 中 |</w:t>
      </w:r>
    </w:p>
    <w:p>
      <w:r>
        <w:t>| `router_lora_README.md` | 旧 router LoRA 文档 | 文档 | 否 | 与新 QU 方向可能混淆 | 可归档或标注旧版 | 低 |</w:t>
      </w:r>
    </w:p>
    <w:p>
      <w:r>
        <w:t>| `query_understanding_lora_TRAINING.md` | QU LoRA 训练说明 | 文档 | 是 | 当前训练操作文档 | 保留 | 低 |</w:t>
      </w:r>
    </w:p>
    <w:p>
      <w:pPr>
        <w:pStyle w:val="Heading3"/>
      </w:pPr>
      <w:r>
        <w:t>`processing/` 评测与诊断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`search_eval_sample.py` | 词法检索评测 | 评测 | 是 | 回归必要 | 保留 | 中 |</w:t>
      </w:r>
    </w:p>
    <w:p>
      <w:r>
        <w:t>| `vector_search_eval_sample.py` | 向量检索评测 | 评测 | 是 | 回归必要 | 保留 | 中 |</w:t>
      </w:r>
    </w:p>
    <w:p>
      <w:r>
        <w:t>| `hybrid_eval_sample.py` | 混合检索评测 | 评测 | 是 | 回归必要 | 保留 | 中 |</w:t>
      </w:r>
    </w:p>
    <w:p>
      <w:r>
        <w:t>| `graph_retriever_eval_sample.py` | 图召回评测 | 评测 | 是 | 回归必要 | 保留 | 中 |</w:t>
      </w:r>
    </w:p>
    <w:p>
      <w:r>
        <w:t>| `answer_eval_sample.py` | answer baseline 评测 | 评测 | 中 | 与当前 orchestration 不完全一致 | 暂不删除 | 中 |</w:t>
      </w:r>
    </w:p>
    <w:p>
      <w:r>
        <w:t>| `adversarial_eval_sample.py` | 对抗评测 | 评测 | 中 | 对拒答和边界有价值 | 保留 | 中 |</w:t>
      </w:r>
    </w:p>
    <w:p>
      <w:r>
        <w:t>| `amount_semantic_eval_sample.py` | 金额语义评测 | 评测 | 中 | 金额角色问题重要 | 保留 | 中 |</w:t>
      </w:r>
    </w:p>
    <w:p>
      <w:r>
        <w:t>| `langchain_orchestration_eval_sample.py` | orchestration mock 评测 | 评测 | 是 | 当前链路回归必要 | 保留 | 中 |</w:t>
      </w:r>
    </w:p>
    <w:p>
      <w:r>
        <w:t>| `chat_vs_orchestration_eval.py` | stable 与 orchestration 对比 | 评测 | 中 | 发现链路漂移有价值 | 保留 | 中 |</w:t>
      </w:r>
    </w:p>
    <w:p>
      <w:r>
        <w:t>| `replay_orchestration_failures.py` | 失败样例复现 | 评测/排障 | 中 | 回归排障工具 | 保留 | 低 |</w:t>
      </w:r>
    </w:p>
    <w:p>
      <w:r>
        <w:t>| `embedding_diagnose_sample.py` | embedding 诊断 | 诊断 | 否 | 辅助工具 | 保留 | 低 |</w:t>
      </w:r>
    </w:p>
    <w:p>
      <w:r>
        <w:t>| `minimax_smoke.py` | Provider smoke test | 诊断 | 否 | Provider 排障有价值 | 保留 | 低 |</w:t>
      </w:r>
    </w:p>
    <w:p>
      <w:r>
        <w:t>| `download_qwen_model.py` | 下载本地模型 | 工具 | 否 | 训练/部署辅助 | 保留 | 低 |</w:t>
      </w:r>
    </w:p>
    <w:p>
      <w:pPr>
        <w:pStyle w:val="Heading3"/>
      </w:pPr>
      <w:r>
        <w:t>`frontend/`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`frontend/package.json` | 前端依赖与脚本 | 运行时 | 是 | 需与锁文件保持一致 | 保留 | 高 |</w:t>
      </w:r>
    </w:p>
    <w:p>
      <w:r>
        <w:t>| `frontend/package-lock.json` | 锁定前端依赖 | 运行时 | 是 | 保证可复现安装 | 保留 | 高 |</w:t>
      </w:r>
    </w:p>
    <w:p>
      <w:r>
        <w:t>| `frontend/vite.config.ts` | Vite 配置 | 运行时 | 是 | 简洁 | 保留 | 高 |</w:t>
      </w:r>
    </w:p>
    <w:p>
      <w:r>
        <w:t>| `frontend/tsconfig*.json` | TypeScript 配置 | 运行时 | 是 | 标准配置 | 保留 | 中 |</w:t>
      </w:r>
    </w:p>
    <w:p>
      <w:r>
        <w:t>| `frontend/index.html` | 前端 HTML 入口 | 运行时 | 是 | 标准配置 | 保留 | 高 |</w:t>
      </w:r>
    </w:p>
    <w:p>
      <w:r>
        <w:t>| `frontend/src/main.tsx` | React 入口 | 运行时 | 是 | 标准配置 | 保留 | 高 |</w:t>
      </w:r>
    </w:p>
    <w:p>
      <w:r>
        <w:t>| `frontend/src/App.tsx` | 主 UI、会话、问答、右侧依据面板 | 运行时 | 是 | 文件承担职责较多，后续可拆分但不急 | 保留 | 高 |</w:t>
      </w:r>
    </w:p>
    <w:p>
      <w:r>
        <w:t>| `frontend/src/api.ts` | API 客户端 | 运行时 | 是 | 当前默认应调用 orchestration 链路 | 保留 | 高 |</w:t>
      </w:r>
    </w:p>
    <w:p>
      <w:r>
        <w:t>| `frontend/src/styles.css` | 全局样式 | 运行时 | 是 | UI 样式集中，文件偏大但可接受 | 保留 | 高 |</w:t>
      </w:r>
    </w:p>
    <w:p>
      <w:r>
        <w:t>| `frontend/src/assets/*` | 静态资源 | 运行时 | 否 | Vite 默认资源 | 保留 | 低 |</w:t>
      </w:r>
    </w:p>
    <w:p>
      <w:r>
        <w:t>| `frontend/README.md` | 前端说明 | 文档 | 否 | 可能需要更新运行说明 | 保留 | 低 |</w:t>
      </w:r>
    </w:p>
    <w:p>
      <w:pPr>
        <w:pStyle w:val="Heading3"/>
      </w:pPr>
      <w:r>
        <w:t>`tests/` 与 `docs/`</w:t>
      </w:r>
    </w:p>
    <w:p>
      <w:r>
        <w:t>| 文件 | 作用 | 使用状态 | 核心路径 | 重复/废弃/技术债 | 删除建议 | 删除风险 |</w:t>
      </w:r>
    </w:p>
    <w:p>
      <w:r>
        <w:t>|---|---|---:|---:|---|---|---:|</w:t>
      </w:r>
    </w:p>
    <w:p>
      <w:r>
        <w:t>| `tests/test_api_chat.py` | API chat/orchestration/conversation 测试 | 测试 | 是 | 覆盖关键接口，但仍偏 happy path | 保留 | 高 |</w:t>
      </w:r>
    </w:p>
    <w:p>
      <w:r>
        <w:t>| `docs/schema.md` | 样本数据 schema 文档 | 文档 | 是 | 应作为 processing_data 合同 | 保留 | 中 |</w:t>
      </w:r>
    </w:p>
    <w:p>
      <w:r>
        <w:t>| `docs/langchain_orchestration_plan.md` | orchestration 设计计划 | 文档 | 否 | 可能落后于真实代码 | 可归档或更新 | 低 |</w:t>
      </w:r>
    </w:p>
    <w:p>
      <w:pPr>
        <w:pStyle w:val="Heading2"/>
      </w:pPr>
      <w:r>
        <w:t>重点模块审计</w:t>
      </w:r>
    </w:p>
    <w:p>
      <w:pPr>
        <w:pStyle w:val="Heading3"/>
      </w:pPr>
      <w:r>
        <w:t>Retrieval</w:t>
      </w:r>
    </w:p>
    <w:p>
      <w:r>
        <w:t>当前存在四个主要脚本：</w:t>
      </w:r>
    </w:p>
    <w:p>
      <w:pPr>
        <w:pStyle w:val="ListBullet"/>
      </w:pPr>
      <w:r>
        <w:t>`search_sample.py`：词法检索，基础候选和规则打分。</w:t>
      </w:r>
    </w:p>
    <w:p>
      <w:pPr>
        <w:pStyle w:val="ListBullet"/>
      </w:pPr>
      <w:r>
        <w:t>`vector_search_sample.py`：向量检索。</w:t>
      </w:r>
    </w:p>
    <w:p>
      <w:pPr>
        <w:pStyle w:val="ListBullet"/>
      </w:pPr>
      <w:r>
        <w:t>`graph_retriever_sample.py`：图召回和 graph paths。</w:t>
      </w:r>
    </w:p>
    <w:p>
      <w:pPr>
        <w:pStyle w:val="ListBullet"/>
      </w:pPr>
      <w:r>
        <w:t>`hybrid_search_sample.py`：合并 lexical/vector/graph 的实际检索入口。</w:t>
      </w:r>
    </w:p>
    <w:p>
      <w:r>
        <w:t>判断：这些不是简单重复，而是 layered retrieval。但是命名和职责外观会让人误以为是多套旧版本。`hybrid_search_sample.py` 已是运行时核心，却仍位于 `processing/` 且带 sample 后缀，这是架构不一致。</w:t>
      </w:r>
    </w:p>
    <w:p>
      <w:r>
        <w:t>风险：</w:t>
      </w:r>
    </w:p>
    <w:p>
      <w:pPr>
        <w:pStyle w:val="ListBullet"/>
      </w:pPr>
      <w:r>
        <w:t>排序权重和规则集中在 sample 脚本，缺少正式 runtime 包装。</w:t>
      </w:r>
    </w:p>
    <w:p>
      <w:pPr>
        <w:pStyle w:val="ListBullet"/>
      </w:pPr>
      <w:r>
        <w:t>lexical/vector/graph 的 score/explain 字段合同不够集中。</w:t>
      </w:r>
    </w:p>
    <w:p>
      <w:pPr>
        <w:pStyle w:val="ListBullet"/>
      </w:pPr>
      <w:r>
        <w:t>graph 既是召回器又提供解释路径，候选生成和解释展示边界仍需文档化。</w:t>
      </w:r>
    </w:p>
    <w:p>
      <w:pPr>
        <w:pStyle w:val="Heading3"/>
      </w:pPr>
      <w:r>
        <w:t>Answer</w:t>
      </w:r>
    </w:p>
    <w:p>
      <w:r>
        <w:t>当前存在三层回答逻辑：</w:t>
      </w:r>
    </w:p>
    <w:p>
      <w:pPr>
        <w:pStyle w:val="ListBullet"/>
      </w:pPr>
      <w:r>
        <w:t>`processing/answer_sample.py`：早期 retrieval-only baseline，主要用于 answer/adversarial eval。</w:t>
      </w:r>
    </w:p>
    <w:p>
      <w:pPr>
        <w:pStyle w:val="ListBullet"/>
      </w:pPr>
      <w:r>
        <w:t>`app/llm/chat_service.py`：stable `/api/chat` 使用。</w:t>
      </w:r>
    </w:p>
    <w:p>
      <w:pPr>
        <w:pStyle w:val="ListBullet"/>
      </w:pPr>
      <w:r>
        <w:t>`processing/langchain_orchestration_sample.py`：`/api/chat/orchestration` 使用，也是当前前端主链路。</w:t>
      </w:r>
    </w:p>
    <w:p>
      <w:r>
        <w:t>判断：职责有明显重叠。它们都涉及检索、引用、拒答、fallback、答案类型或 evidence summary，只是稳定性、Provider 参与程度和前端用途不同。</w:t>
      </w:r>
    </w:p>
    <w:p>
      <w:r>
        <w:t>风险：</w:t>
      </w:r>
    </w:p>
    <w:p>
      <w:pPr>
        <w:pStyle w:val="ListBullet"/>
      </w:pPr>
      <w:r>
        <w:t>同一问题在 stable 与 orchestration 链路可能表现不同。</w:t>
      </w:r>
    </w:p>
    <w:p>
      <w:pPr>
        <w:pStyle w:val="ListBullet"/>
      </w:pPr>
      <w:r>
        <w:t>修复一个链路时容易遗漏另一个链路。</w:t>
      </w:r>
    </w:p>
    <w:p>
      <w:pPr>
        <w:pStyle w:val="ListBullet"/>
      </w:pPr>
      <w:r>
        <w:t>`answer_sample` 继续作为评测 baseline 有价值，但应标注为 legacy baseline。</w:t>
      </w:r>
    </w:p>
    <w:p>
      <w:pPr>
        <w:pStyle w:val="Heading3"/>
      </w:pPr>
      <w:r>
        <w:t>Router / Query Understanding</w:t>
      </w:r>
    </w:p>
    <w:p>
      <w:r>
        <w:t>当前相关模块：</w:t>
      </w:r>
    </w:p>
    <w:p>
      <w:pPr>
        <w:pStyle w:val="ListBullet"/>
      </w:pPr>
      <w:r>
        <w:t>`query_router.py`：旧 router/规则/LoRA 判断。</w:t>
      </w:r>
    </w:p>
    <w:p>
      <w:pPr>
        <w:pStyle w:val="ListBullet"/>
      </w:pPr>
      <w:r>
        <w:t>`query_understanding.py`：统一 Query Understanding，输出问题改写、实体、检索范围、意图。</w:t>
      </w:r>
    </w:p>
    <w:p>
      <w:pPr>
        <w:pStyle w:val="ListBullet"/>
      </w:pPr>
      <w:r>
        <w:t>`scope_guard.py`：刑法范围、拒答边界。</w:t>
      </w:r>
    </w:p>
    <w:p>
      <w:pPr>
        <w:pStyle w:val="ListBullet"/>
      </w:pPr>
      <w:r>
        <w:t>`train_router_lora.py` 与 `train_query_understanding_lora.py`：训练入口复用。</w:t>
      </w:r>
    </w:p>
    <w:p>
      <w:r>
        <w:t>判断：项目方向已经从“是否检索/检索什么”的 router，转向“多轮问题改写 + 实体识别 + 检索范围 + answer policy”的统一 Query Understanding。旧 router 仍可作为兼容层，但不应长期作为概念中心。</w:t>
      </w:r>
    </w:p>
    <w:p>
      <w:r>
        <w:t>风险：</w:t>
      </w:r>
    </w:p>
    <w:p>
      <w:pPr>
        <w:pStyle w:val="ListBullet"/>
      </w:pPr>
      <w:r>
        <w:t>规则后处理较多，说明 LoRA 能力边界仍未完全覆盖。</w:t>
      </w:r>
    </w:p>
    <w:p>
      <w:pPr>
        <w:pStyle w:val="ListBullet"/>
      </w:pPr>
      <w:r>
        <w:t>新增 direct/general 类问题时，如果训练集未覆盖，LoRA 与规则可能分歧。</w:t>
      </w:r>
    </w:p>
    <w:p>
      <w:pPr>
        <w:pStyle w:val="ListBullet"/>
      </w:pPr>
      <w:r>
        <w:t>scope guard 与 answer refusal 的边界需要更清晰：谁决定拒答，谁决定只给直接回答。</w:t>
      </w:r>
    </w:p>
    <w:p>
      <w:pPr>
        <w:pStyle w:val="Heading3"/>
      </w:pPr>
      <w:r>
        <w:t>Graph</w:t>
      </w:r>
    </w:p>
    <w:p>
      <w:r>
        <w:t>当前相关模块：</w:t>
      </w:r>
    </w:p>
    <w:p>
      <w:pPr>
        <w:pStyle w:val="ListBullet"/>
      </w:pPr>
      <w:r>
        <w:t>`build_graph_sample.py`：构建 nodes/edges。</w:t>
      </w:r>
    </w:p>
    <w:p>
      <w:pPr>
        <w:pStyle w:val="ListBullet"/>
      </w:pPr>
      <w:r>
        <w:t>`graph_retriever_sample.py`：基于图的候选召回。</w:t>
      </w:r>
    </w:p>
    <w:p>
      <w:pPr>
        <w:pStyle w:val="ListBullet"/>
      </w:pPr>
      <w:r>
        <w:t>`graph_retriever_eval_sample.py`：图召回评测。</w:t>
      </w:r>
    </w:p>
    <w:p>
      <w:pPr>
        <w:pStyle w:val="ListBullet"/>
      </w:pPr>
      <w:r>
        <w:t>graph 数据产物在 `processing_data/`。</w:t>
      </w:r>
    </w:p>
    <w:p>
      <w:r>
        <w:t>判断：图谱已不只是“解释路径”，已经参与 hybrid 候选生成。但 graph schema、graph retriever API 和 frontend 展示之间仍存在工程耦合。</w:t>
      </w:r>
    </w:p>
    <w:p>
      <w:r>
        <w:t>风险：</w:t>
      </w:r>
    </w:p>
    <w:p>
      <w:pPr>
        <w:pStyle w:val="ListBullet"/>
      </w:pPr>
      <w:r>
        <w:t>graph edge 的 raw/normalized/law_version 对历史法条非常关键，一旦构建逻辑漂移会影响法律正确性。</w:t>
      </w:r>
    </w:p>
    <w:p>
      <w:pPr>
        <w:pStyle w:val="ListBullet"/>
      </w:pPr>
      <w:r>
        <w:t>graph path 展示对普通用户仍偏技术化，产品层需要转义为“相关案例/适用条文/参考路径”。</w:t>
      </w:r>
    </w:p>
    <w:p>
      <w:pPr>
        <w:pStyle w:val="ListBullet"/>
      </w:pPr>
      <w:r>
        <w:t>部分 graph 数据结构可能只在 eval/report 中使用，未形成统一数据访问层。</w:t>
      </w:r>
    </w:p>
    <w:p>
      <w:pPr>
        <w:pStyle w:val="Heading3"/>
      </w:pPr>
      <w:r>
        <w:t>API</w:t>
      </w:r>
    </w:p>
    <w:p>
      <w:r>
        <w:t>当前接口：</w:t>
      </w:r>
    </w:p>
    <w:p>
      <w:pPr>
        <w:pStyle w:val="ListBullet"/>
      </w:pPr>
      <w:r>
        <w:t>`/api/health`</w:t>
      </w:r>
    </w:p>
    <w:p>
      <w:pPr>
        <w:pStyle w:val="ListBullet"/>
      </w:pPr>
      <w:r>
        <w:t>`/api/auth/login`</w:t>
      </w:r>
    </w:p>
    <w:p>
      <w:pPr>
        <w:pStyle w:val="ListBullet"/>
      </w:pPr>
      <w:r>
        <w:t>`/api/retrieval/search`</w:t>
      </w:r>
    </w:p>
    <w:p>
      <w:pPr>
        <w:pStyle w:val="ListBullet"/>
      </w:pPr>
      <w:r>
        <w:t>`/api/chat`</w:t>
      </w:r>
    </w:p>
    <w:p>
      <w:pPr>
        <w:pStyle w:val="ListBullet"/>
      </w:pPr>
      <w:r>
        <w:t>`/api/chat/orchestration`</w:t>
      </w:r>
    </w:p>
    <w:p>
      <w:pPr>
        <w:pStyle w:val="ListBullet"/>
      </w:pPr>
      <w:r>
        <w:t>`/api/conversations/*`</w:t>
      </w:r>
    </w:p>
    <w:p>
      <w:r>
        <w:t>判断：接口可用，但 stable chat 和 orchestration chat 并存导致语义不够直观。当前前端主链路倾向 orchestration，`/api/chat` 更像稳定基线或兼容接口。</w:t>
      </w:r>
    </w:p>
    <w:p>
      <w:r>
        <w:t>风险：</w:t>
      </w:r>
    </w:p>
    <w:p>
      <w:pPr>
        <w:pStyle w:val="ListBullet"/>
      </w:pPr>
      <w:r>
        <w:t>`/api/chat/orchestration` 文件名和语义偏实验，但前端已经以它作为主要体验。</w:t>
      </w:r>
    </w:p>
    <w:p>
      <w:pPr>
        <w:pStyle w:val="ListBullet"/>
      </w:pPr>
      <w:r>
        <w:t>错误处理、audit log、chat history 三者之间需要统一事件模型。</w:t>
      </w:r>
    </w:p>
    <w:p>
      <w:pPr>
        <w:pStyle w:val="ListBullet"/>
      </w:pPr>
      <w:r>
        <w:t>schema 模型集中在 `app/schemas.py` 是优势，应继续维护为唯一接口合同。</w:t>
      </w:r>
    </w:p>
    <w:p>
      <w:pPr>
        <w:pStyle w:val="Heading2"/>
      </w:pPr>
      <w:r>
        <w:t>技术债清单</w:t>
      </w:r>
    </w:p>
    <w:p>
      <w:pPr>
        <w:pStyle w:val="Heading3"/>
      </w:pPr>
      <w:r>
        <w:t>High Priority</w:t>
      </w:r>
    </w:p>
    <w:p>
      <w:pPr>
        <w:pStyle w:val="ListNumber"/>
      </w:pPr>
      <w:r>
        <w:t>1. 运行时依赖 `processing/` sample 脚本</w:t>
      </w:r>
    </w:p>
    <w:p>
      <w:r>
        <w:t xml:space="preserve">   `app/processing_bridge.py` 把 `processing/` 加入 import path，说明数据处理脚本已经被运行时服务直接使用。这短期有效，但不适合生产化维护。</w:t>
      </w:r>
    </w:p>
    <w:p>
      <w:pPr>
        <w:pStyle w:val="ListNumber"/>
      </w:pPr>
      <w:r>
        <w:t>2. Answer 链路重复</w:t>
      </w:r>
    </w:p>
    <w:p>
      <w:r>
        <w:t xml:space="preserve">   `answer_sample.py`、`chat_service.py`、`langchain_orchestration_sample.py` 同时存在回答、引用、拒答、fallback 逻辑。后续最容易出现“修了 A，B 又坏”的问题。</w:t>
      </w:r>
    </w:p>
    <w:p>
      <w:pPr>
        <w:pStyle w:val="ListNumber"/>
      </w:pPr>
      <w:r>
        <w:t>3. Provider 稳定性和错误表达</w:t>
      </w:r>
    </w:p>
    <w:p>
      <w:r>
        <w:t xml:space="preserve">   Provider 调用失败、JSON contract、引用补齐、拒答纠偏是用户可感知风险。系统已有措施，但仍是最高风险模块之一。</w:t>
      </w:r>
    </w:p>
    <w:p>
      <w:pPr>
        <w:pStyle w:val="ListNumber"/>
      </w:pPr>
      <w:r>
        <w:t>4. Context Resolver 不完整</w:t>
      </w:r>
    </w:p>
    <w:p>
      <w:r>
        <w:t xml:space="preserve">   多轮对话中的“第一个案例”“刚才那个案子”“有没有类似案件”依赖历史解析和问题改写。当前已经引入 Query Understanding，但上下文对象化仍不足。</w:t>
      </w:r>
    </w:p>
    <w:p>
      <w:pPr>
        <w:pStyle w:val="ListNumber"/>
      </w:pPr>
      <w:r>
        <w:t>5. Amount Role 未完全结构化</w:t>
      </w:r>
    </w:p>
    <w:p>
      <w:r>
        <w:t xml:space="preserve">   金额匹配已能发挥作用，但金额类型、总额/单次、盗窃金额/罚金/退赔/量刑金额的角色区分仍会影响案例相似度。</w:t>
      </w:r>
    </w:p>
    <w:p>
      <w:pPr>
        <w:pStyle w:val="Heading3"/>
      </w:pPr>
      <w:r>
        <w:t>Medium Priority</w:t>
      </w:r>
    </w:p>
    <w:p>
      <w:pPr>
        <w:pStyle w:val="ListNumber"/>
      </w:pPr>
      <w:r>
        <w:t>1. `*_sample.py` 命名与真实角色不一致</w:t>
      </w:r>
    </w:p>
    <w:p>
      <w:r>
        <w:t xml:space="preserve">   很多 sample 文件已经是当前演示的核心路径，容易误导维护者。</w:t>
      </w:r>
    </w:p>
    <w:p>
      <w:pPr>
        <w:pStyle w:val="ListNumber"/>
      </w:pPr>
      <w:r>
        <w:t>2. 规则逻辑偏多</w:t>
      </w:r>
    </w:p>
    <w:p>
      <w:r>
        <w:t xml:space="preserve">   生活化表述、罪名别名、直接法律常识、拒答边界等存在规则兜底。规则是必要的，但需要集中管理和测试。</w:t>
      </w:r>
    </w:p>
    <w:p>
      <w:pPr>
        <w:pStyle w:val="ListNumber"/>
      </w:pPr>
      <w:r>
        <w:t>3. Prompt 分散</w:t>
      </w:r>
    </w:p>
    <w:p>
      <w:r>
        <w:t xml:space="preserve">   Prompt/JSON contract 分布在 `prompting.py`、`langchain_orchestration_sample.py`、Query Understanding 相关代码中。</w:t>
      </w:r>
    </w:p>
    <w:p>
      <w:pPr>
        <w:pStyle w:val="ListNumber"/>
      </w:pPr>
      <w:r>
        <w:t>4. 训练脚本新旧混用</w:t>
      </w:r>
    </w:p>
    <w:p>
      <w:r>
        <w:t xml:space="preserve">   `train_query_understanding_lora.py` 包装调用 `train_router_lora.py`，工程上复用合理，但命名上容易混淆。</w:t>
      </w:r>
    </w:p>
    <w:p>
      <w:pPr>
        <w:pStyle w:val="ListNumber"/>
      </w:pPr>
      <w:r>
        <w:t>5. 文档与真实架构可能漂移</w:t>
      </w:r>
    </w:p>
    <w:p>
      <w:r>
        <w:t xml:space="preserve">   `docs/langchain_orchestration_plan.md` 是计划文档，未必完全反映当前实现。</w:t>
      </w:r>
    </w:p>
    <w:p>
      <w:pPr>
        <w:pStyle w:val="Heading3"/>
      </w:pPr>
      <w:r>
        <w:t>Low Priority</w:t>
      </w:r>
    </w:p>
    <w:p>
      <w:pPr>
        <w:pStyle w:val="ListNumber"/>
      </w:pPr>
      <w:r>
        <w:t>1. 文件命名整理</w:t>
      </w:r>
    </w:p>
    <w:p>
      <w:r>
        <w:t xml:space="preserve">   后续可将运行时模块迁出 `processing/`，保留 pipeline 脚本在 `processing/`。</w:t>
      </w:r>
    </w:p>
    <w:p>
      <w:pPr>
        <w:pStyle w:val="ListNumber"/>
      </w:pPr>
      <w:r>
        <w:t>2. 前端组件拆分</w:t>
      </w:r>
    </w:p>
    <w:p>
      <w:r>
        <w:t xml:space="preserve">   `App.tsx` 承担状态、会话、输入、依据面板等多个职责。当前可运行，但长期可拆。</w:t>
      </w:r>
    </w:p>
    <w:p>
      <w:pPr>
        <w:pStyle w:val="ListNumber"/>
      </w:pPr>
      <w:r>
        <w:t>3. 诊断脚本归档</w:t>
      </w:r>
    </w:p>
    <w:p>
      <w:r>
        <w:t xml:space="preserve">   smoke、replay、diagnose 脚本可集中到 `tools/` 或 `processing/diagnostics/`。</w:t>
      </w:r>
    </w:p>
    <w:p>
      <w:pPr>
        <w:pStyle w:val="ListNumber"/>
      </w:pPr>
      <w:r>
        <w:t>4. 文档索引</w:t>
      </w:r>
    </w:p>
    <w:p>
      <w:r>
        <w:t xml:space="preserve">   根目录文档较多，建议后续增加 `docs/README.md` 说明每份文档用途。</w:t>
      </w:r>
    </w:p>
    <w:p>
      <w:pPr>
        <w:pStyle w:val="Heading2"/>
      </w:pPr>
      <w:r>
        <w:t>删除/归档建议</w:t>
      </w:r>
    </w:p>
    <w:p>
      <w:r>
        <w:t>本轮不建议直接删除任何源文件。当前项目仍处于样本级原型，很多“看似遗留”的文件承担回归、训练、排障或历史对比价值。</w:t>
      </w:r>
    </w:p>
    <w:p>
      <w:r>
        <w:t>建议后续分阶段处理：</w:t>
      </w:r>
    </w:p>
    <w:p>
      <w:r>
        <w:t>| 类别 | 文件/模块 | 建议 | 理由 |</w:t>
      </w:r>
    </w:p>
    <w:p>
      <w:r>
        <w:t>|---|---|---|---|</w:t>
      </w:r>
    </w:p>
    <w:p>
      <w:r>
        <w:t>| 可标注 legacy | `answer_sample.py` | 暂不删除，改为明确 baseline | 仍被 answer/adversarial eval 使用 |</w:t>
      </w:r>
    </w:p>
    <w:p>
      <w:r>
        <w:t>| 可归档 | 旧 router 数据脚本 | 迁入 `processing/legacy_router/` | 新方向是 Query Understanding |</w:t>
      </w:r>
    </w:p>
    <w:p>
      <w:r>
        <w:t>| 可归档 | `docs/langchain_orchestration_plan.md` | 标注“历史计划”或更新 | 避免与真实实现冲突 |</w:t>
      </w:r>
    </w:p>
    <w:p>
      <w:r>
        <w:t>| 不建议删除 | `search/vector/graph/hybrid` | 保留 | 是 layered retrieval 核心 |</w:t>
      </w:r>
    </w:p>
    <w:p>
      <w:r>
        <w:t>| 不建议删除 | `langchain_orchestration_sample.py` | 保留但后续迁移 | 当前前端主链路依赖 |</w:t>
      </w:r>
    </w:p>
    <w:p>
      <w:pPr>
        <w:pStyle w:val="Heading2"/>
      </w:pPr>
      <w:r>
        <w:t>当前质量判断</w:t>
      </w:r>
    </w:p>
    <w:p>
      <w:pPr>
        <w:pStyle w:val="Heading3"/>
      </w:pPr>
      <w:r>
        <w:t>是否存在评测过拟合风险？</w:t>
      </w:r>
    </w:p>
    <w:p>
      <w:r>
        <w:t>存在中等风险。原因不是明显“刷题”，而是项目多轮优化高度围绕样本数据、adversarial eval、hidden eval 和用户手测问题展开。对 150 个案例范围内的体验已经明显增强，但泛化到更多罪名、更多金额形态、更多生活化上下文时仍需要扩大验证。</w:t>
      </w:r>
    </w:p>
    <w:p>
      <w:pPr>
        <w:pStyle w:val="Heading3"/>
      </w:pPr>
      <w:r>
        <w:t>是否可以作为简历项目展示？</w:t>
      </w:r>
    </w:p>
    <w:p>
      <w:r>
        <w:t>可以。建议展示定位为：</w:t>
      </w:r>
    </w:p>
    <w:p>
      <w:r>
        <w:t>&gt; 基于样本案例和刑法条文构建的刑法领域 GraphRAG 原型，覆盖数据处理、图谱构建、混合检索、Query Understanding、Provider 编排、前端证据展示和自动评测。</w:t>
      </w:r>
    </w:p>
    <w:p>
      <w:r>
        <w:t>不要包装为生产级法律咨询系统。</w:t>
      </w:r>
    </w:p>
    <w:p>
      <w:pPr>
        <w:pStyle w:val="Heading3"/>
      </w:pPr>
      <w:r>
        <w:t>是否达到高质量样本级 GraphRAG 原型？</w:t>
      </w:r>
    </w:p>
    <w:p>
      <w:r>
        <w:t>基本达到。其优势在于工程闭环完整、评测意识强、可追溯性和 citation 设计较好。短板在于架构仍有 sample 遗留、上下文解析未完全对象化、Provider 稳定性和全量扩展能力尚未验证。</w:t>
      </w:r>
    </w:p>
    <w:p>
      <w:pPr>
        <w:pStyle w:val="Heading2"/>
      </w:pPr>
      <w:r>
        <w:t>最可能失效的模块排序</w:t>
      </w:r>
    </w:p>
    <w:p>
      <w:pPr>
        <w:pStyle w:val="ListNumber"/>
      </w:pPr>
      <w:r>
        <w:t>1. Provider 编排：网络、JSON、拒答、引用、fallback 都会影响最终用户体验。</w:t>
      </w:r>
    </w:p>
    <w:p>
      <w:pPr>
        <w:pStyle w:val="ListNumber"/>
      </w:pPr>
      <w:r>
        <w:t>2. 多轮 Context Resolver：代词、上文案例、排序引用、金额追问容易出错。</w:t>
      </w:r>
    </w:p>
    <w:p>
      <w:pPr>
        <w:pStyle w:val="ListNumber"/>
      </w:pPr>
      <w:r>
        <w:t>3. 金额语义检索：金额角色和案件相似度未完全结构化。</w:t>
      </w:r>
    </w:p>
    <w:p>
      <w:pPr>
        <w:pStyle w:val="ListNumber"/>
      </w:pPr>
      <w:r>
        <w:t>4. Query Understanding LoRA 泛化：训练数据覆盖不足时仍依赖规则兜底。</w:t>
      </w:r>
    </w:p>
    <w:p>
      <w:pPr>
        <w:pStyle w:val="ListNumber"/>
      </w:pPr>
      <w:r>
        <w:t>5. Graph law normalization：历史法条、司法解释和现行法条映射一旦错误会造成法律事实错误。</w:t>
      </w:r>
    </w:p>
    <w:p>
      <w:pPr>
        <w:pStyle w:val="Heading2"/>
      </w:pPr>
      <w:r>
        <w:t>审计结论</w:t>
      </w:r>
    </w:p>
    <w:p>
      <w:r>
        <w:t>项目当前不是“代码不可维护”的状态，而是“原型演进成功后需要产品化收敛”的状态。最重要的下一步不是继续加零散规则，而是把运行时核心从 `processing/*_sample.py` 中抽离成正式模块，并用统一 Query Understanding、统一 Retrieval Contract、统一 Answer Contract 管住链路。</w:t>
      </w:r>
    </w:p>
    <w:p>
      <w:r>
        <w:br w:type="page"/>
      </w:r>
    </w:p>
    <w:p>
      <w:pPr>
        <w:pStyle w:val="Heading1"/>
      </w:pPr>
      <w:r>
        <w:t>Architecture Review</w:t>
      </w:r>
    </w:p>
    <w:p>
      <w:pPr>
        <w:pStyle w:val="Heading1"/>
      </w:pPr>
      <w:r>
        <w:t>GraphRAG-V1 Architecture Review</w:t>
      </w:r>
    </w:p>
    <w:p>
      <w:r>
        <w:t>审计日期：2026-06-01</w:t>
      </w:r>
    </w:p>
    <w:p>
      <w:r>
        <w:t>依据：当前代码调用关系，而不是历史设计文档。</w:t>
      </w:r>
    </w:p>
    <w:p>
      <w:pPr>
        <w:pStyle w:val="Heading2"/>
      </w:pPr>
      <w:r>
        <w:t>当前真实架构总览</w:t>
      </w:r>
    </w:p>
    <w:p>
      <w:r>
        <w:t>flowchart TD</w:t>
      </w:r>
    </w:p>
    <w:p>
      <w:r>
        <w:t xml:space="preserve">    U["用户问题"] --&gt; FE["frontend React App"]</w:t>
      </w:r>
    </w:p>
    <w:p>
      <w:r>
        <w:t xml:space="preserve">    FE --&gt; AUTH["FastAPI Auth / Token"]</w:t>
      </w:r>
    </w:p>
    <w:p>
      <w:r>
        <w:t xml:space="preserve">    FE --&gt; CHAT["/api/chat/orchestration"]</w:t>
      </w:r>
    </w:p>
    <w:p>
      <w:r>
        <w:t xml:space="preserve">    FE --&gt; CONV["/api/conversations"]</w:t>
      </w:r>
    </w:p>
    <w:p>
      <w:r>
        <w:t xml:space="preserve">    FE --&gt; RET["/api/retrieval/search"]</w:t>
      </w:r>
    </w:p>
    <w:p>
      <w:r>
        <w:t xml:space="preserve">    CHAT --&gt; ORCH["processing/langchain_orchestration_sample.py"]</w:t>
      </w:r>
    </w:p>
    <w:p>
      <w:r>
        <w:t xml:space="preserve">    ORCH --&gt; QU["query_understanding.py"]</w:t>
      </w:r>
    </w:p>
    <w:p>
      <w:r>
        <w:t xml:space="preserve">    QU --&gt; QR["query_router.py"]</w:t>
      </w:r>
    </w:p>
    <w:p>
      <w:r>
        <w:t xml:space="preserve">    QU --&gt; SG["scope_guard.py"]</w:t>
      </w:r>
    </w:p>
    <w:p>
      <w:r>
        <w:t xml:space="preserve">    ORCH --&gt; DIRECT{"直接回答/拒答?"}</w:t>
      </w:r>
    </w:p>
    <w:p>
      <w:r>
        <w:t xml:space="preserve">    DIRECT --&gt;|criminal_law_general_direct| DIRECTANS["通用刑法回答"]</w:t>
      </w:r>
    </w:p>
    <w:p>
      <w:r>
        <w:t xml:space="preserve">    DIRECT --&gt;|refusal| REFUSAL["拒答响应"]</w:t>
      </w:r>
    </w:p>
    <w:p>
      <w:r>
        <w:t xml:space="preserve">    DIRECT --&gt;|需要检索| HYBRID["hybrid_search_sample.py"]</w:t>
      </w:r>
    </w:p>
    <w:p>
      <w:r>
        <w:t xml:space="preserve">    RET --&gt; HYBRID</w:t>
      </w:r>
    </w:p>
    <w:p>
      <w:r>
        <w:t xml:space="preserve">    HYBRID --&gt; LEX["search_sample.py"]</w:t>
      </w:r>
    </w:p>
    <w:p>
      <w:r>
        <w:t xml:space="preserve">    HYBRID --&gt; VEC["vector_search_sample.py"]</w:t>
      </w:r>
    </w:p>
    <w:p>
      <w:r>
        <w:t xml:space="preserve">    HYBRID --&gt; GRAPH["graph_retriever_sample.py"]</w:t>
      </w:r>
    </w:p>
    <w:p>
      <w:r>
        <w:t xml:space="preserve">    GRAPH --&gt; GN["graph_nodes.jsonl"]</w:t>
      </w:r>
    </w:p>
    <w:p>
      <w:r>
        <w:t xml:space="preserve">    GRAPH --&gt; GE["graph_edges.jsonl"]</w:t>
      </w:r>
    </w:p>
    <w:p>
      <w:r>
        <w:t xml:space="preserve">    LEX --&gt; RC["retrieval_chunks.jsonl"]</w:t>
      </w:r>
    </w:p>
    <w:p>
      <w:r>
        <w:t xml:space="preserve">    VEC --&gt; VI["vector index"]</w:t>
      </w:r>
    </w:p>
    <w:p>
      <w:r>
        <w:t xml:space="preserve">    HYBRID --&gt; MERGE["候选合并/排序/解释"]</w:t>
      </w:r>
    </w:p>
    <w:p>
      <w:r>
        <w:t xml:space="preserve">    MERGE --&gt; ORCH</w:t>
      </w:r>
    </w:p>
    <w:p>
      <w:r>
        <w:t xml:space="preserve">    ORCH --&gt; PROVIDER["app/llm/minimax_client.py"]</w:t>
      </w:r>
    </w:p>
    <w:p>
      <w:r>
        <w:t xml:space="preserve">    PROVIDER --&gt; CONTRACT["app/llm/prompting.py JSON contract"]</w:t>
      </w:r>
    </w:p>
    <w:p>
      <w:r>
        <w:t xml:space="preserve">    CONTRACT --&gt; FINAL["引用补齐/拒答纠偏/fallback"]</w:t>
      </w:r>
    </w:p>
    <w:p>
      <w:r>
        <w:t xml:space="preserve">    FINAL --&gt; LOG["chat_history + audit_log"]</w:t>
      </w:r>
    </w:p>
    <w:p>
      <w:r>
        <w:t xml:space="preserve">    LOG --&gt; FE</w:t>
      </w:r>
    </w:p>
    <w:p>
      <w:r>
        <w:t xml:space="preserve">    FE --&gt; PANEL["右侧回答依据/引用/提示"]</w:t>
      </w:r>
    </w:p>
    <w:p>
      <w:pPr>
        <w:pStyle w:val="Heading2"/>
      </w:pPr>
      <w:r>
        <w:t>入口与调用链</w:t>
      </w:r>
    </w:p>
    <w:p>
      <w:pPr>
        <w:pStyle w:val="Heading3"/>
      </w:pPr>
      <w:r>
        <w:t>前端主链路</w:t>
      </w:r>
    </w:p>
    <w:p>
      <w:r>
        <w:t>当前前端主要通过 `frontend/src/api.ts` 调用后端 orchestration chat。用户问题进入：</w:t>
      </w:r>
    </w:p>
    <w:p>
      <w:pPr>
        <w:pStyle w:val="ListNumber"/>
      </w:pPr>
      <w:r>
        <w:t>1. `frontend/src/App.tsx`</w:t>
      </w:r>
    </w:p>
    <w:p>
      <w:pPr>
        <w:pStyle w:val="ListNumber"/>
      </w:pPr>
      <w:r>
        <w:t>2. `app/api/routes/chat.py`</w:t>
      </w:r>
    </w:p>
    <w:p>
      <w:pPr>
        <w:pStyle w:val="ListNumber"/>
      </w:pPr>
      <w:r>
        <w:t>3. `run_orchestration_with_mode`</w:t>
      </w:r>
    </w:p>
    <w:p>
      <w:pPr>
        <w:pStyle w:val="ListNumber"/>
      </w:pPr>
      <w:r>
        <w:t>4. `processing/langchain_orchestration_sample.py`</w:t>
      </w:r>
    </w:p>
    <w:p>
      <w:pPr>
        <w:pStyle w:val="ListNumber"/>
      </w:pPr>
      <w:r>
        <w:t>5. Query Understanding / Retrieval / Provider</w:t>
      </w:r>
    </w:p>
    <w:p>
      <w:pPr>
        <w:pStyle w:val="ListNumber"/>
      </w:pPr>
      <w:r>
        <w:t>6. `app/chat_history.py` 保存对话、回答、依据</w:t>
      </w:r>
    </w:p>
    <w:p>
      <w:pPr>
        <w:pStyle w:val="ListNumber"/>
      </w:pPr>
      <w:r>
        <w:t>7. 前端展示答案与依据</w:t>
      </w:r>
    </w:p>
    <w:p>
      <w:r>
        <w:t>实现状态：已实现。</w:t>
      </w:r>
    </w:p>
    <w:p>
      <w:r>
        <w:t>风险：接口名仍叫 orchestration，语义上像实验接口，但实际已经是主体验链路。</w:t>
      </w:r>
    </w:p>
    <w:p>
      <w:pPr>
        <w:pStyle w:val="Heading3"/>
      </w:pPr>
      <w:r>
        <w:t>Stable chat 链路</w:t>
      </w:r>
    </w:p>
    <w:p>
      <w:r>
        <w:t>`/api/chat` 仍存在，调用：</w:t>
      </w:r>
    </w:p>
    <w:p>
      <w:pPr>
        <w:pStyle w:val="ListNumber"/>
      </w:pPr>
      <w:r>
        <w:t>1. `app/api/routes/chat.py`</w:t>
      </w:r>
    </w:p>
    <w:p>
      <w:pPr>
        <w:pStyle w:val="ListNumber"/>
      </w:pPr>
      <w:r>
        <w:t>2. `app/llm/chat_service.py`</w:t>
      </w:r>
    </w:p>
    <w:p>
      <w:pPr>
        <w:pStyle w:val="ListNumber"/>
      </w:pPr>
      <w:r>
        <w:t>3. `processing/query_understanding.py`</w:t>
      </w:r>
    </w:p>
    <w:p>
      <w:pPr>
        <w:pStyle w:val="ListNumber"/>
      </w:pPr>
      <w:r>
        <w:t>4. `processing/query_router.py`</w:t>
      </w:r>
    </w:p>
    <w:p>
      <w:pPr>
        <w:pStyle w:val="ListNumber"/>
      </w:pPr>
      <w:r>
        <w:t>5. `processing/hybrid_search_sample.py`</w:t>
      </w:r>
    </w:p>
    <w:p>
      <w:pPr>
        <w:pStyle w:val="ListNumber"/>
      </w:pPr>
      <w:r>
        <w:t>6. Provider 或 retrieval-only fallback</w:t>
      </w:r>
    </w:p>
    <w:p>
      <w:r>
        <w:t>实现状态：已实现。</w:t>
      </w:r>
    </w:p>
    <w:p>
      <w:r>
        <w:t>风险：与 orchestration 链路重复，后续容易漂移。</w:t>
      </w:r>
    </w:p>
    <w:p>
      <w:pPr>
        <w:pStyle w:val="Heading3"/>
      </w:pPr>
      <w:r>
        <w:t>Retrieval API 链路</w:t>
      </w:r>
    </w:p>
    <w:p>
      <w:r>
        <w:t>`/api/retrieval/search` 调用：</w:t>
      </w:r>
    </w:p>
    <w:p>
      <w:pPr>
        <w:pStyle w:val="ListNumber"/>
      </w:pPr>
      <w:r>
        <w:t>1. `app/api/routes/retrieval.py`</w:t>
      </w:r>
    </w:p>
    <w:p>
      <w:pPr>
        <w:pStyle w:val="ListNumber"/>
      </w:pPr>
      <w:r>
        <w:t>2. `processing/hybrid_search_sample.py`</w:t>
      </w:r>
    </w:p>
    <w:p>
      <w:pPr>
        <w:pStyle w:val="ListNumber"/>
      </w:pPr>
      <w:r>
        <w:t>3. lexical/vector/graph retrievers</w:t>
      </w:r>
    </w:p>
    <w:p>
      <w:r>
        <w:t>实现状态：已实现。</w:t>
      </w:r>
    </w:p>
    <w:p>
      <w:r>
        <w:t>风险：直接暴露 hybrid sample 模块，schema 演进时要小心兼容。</w:t>
      </w:r>
    </w:p>
    <w:p>
      <w:pPr>
        <w:pStyle w:val="Heading2"/>
      </w:pPr>
      <w:r>
        <w:t>数据流水线架构</w:t>
      </w:r>
    </w:p>
    <w:p>
      <w:r>
        <w:t>flowchart TD</w:t>
      </w:r>
    </w:p>
    <w:p>
      <w:r>
        <w:t xml:space="preserve">    RAW["raw/"] --&gt; LAW["parse_law_sample.py"]</w:t>
      </w:r>
    </w:p>
    <w:p>
      <w:r>
        <w:t xml:space="preserve">    RAW --&gt; CASE["parse_cases_sample.py"]</w:t>
      </w:r>
    </w:p>
    <w:p>
      <w:r>
        <w:t xml:space="preserve">    CASE --&gt; ENRICH["enrich_cases_sample.py"]</w:t>
      </w:r>
    </w:p>
    <w:p>
      <w:r>
        <w:t xml:space="preserve">    ENRICH --&gt; AMOUNT["extract_amounts_sample.py"]</w:t>
      </w:r>
    </w:p>
    <w:p>
      <w:r>
        <w:t xml:space="preserve">    ENRICH --&gt; CCHUNK["chunk_cases_sample.py"]</w:t>
      </w:r>
    </w:p>
    <w:p>
      <w:r>
        <w:t xml:space="preserve">    LAW --&gt; LCHUNK["chunk_law_sample.py"]</w:t>
      </w:r>
    </w:p>
    <w:p>
      <w:r>
        <w:t xml:space="preserve">    ENRICH --&gt; GRAPHBUILD["build_graph_sample.py"]</w:t>
      </w:r>
    </w:p>
    <w:p>
      <w:r>
        <w:t xml:space="preserve">    LAW --&gt; GRAPHBUILD</w:t>
      </w:r>
    </w:p>
    <w:p>
      <w:r>
        <w:t xml:space="preserve">    CCHUNK --&gt; RCHUNK["build_retrieval_chunks_sample.py"]</w:t>
      </w:r>
    </w:p>
    <w:p>
      <w:r>
        <w:t xml:space="preserve">    LCHUNK --&gt; RCHUNK</w:t>
      </w:r>
    </w:p>
    <w:p>
      <w:r>
        <w:t xml:space="preserve">    RCHUNK --&gt; EMBED["embed_retrieval_chunks_sample.py"]</w:t>
      </w:r>
    </w:p>
    <w:p>
      <w:r>
        <w:t xml:space="preserve">    GRAPHBUILD --&gt; VALIDATE["validate_sample_outputs.py"]</w:t>
      </w:r>
    </w:p>
    <w:p>
      <w:r>
        <w:t xml:space="preserve">    RCHUNK --&gt; VALIDATE</w:t>
      </w:r>
    </w:p>
    <w:p>
      <w:r>
        <w:t xml:space="preserve">    VALIDATE --&gt; MANIFEST["make_manifest_sample.py"]</w:t>
      </w:r>
    </w:p>
    <w:p>
      <w:r>
        <w:t>实现状态：已实现。</w:t>
      </w:r>
    </w:p>
    <w:p>
      <w:r>
        <w:t>特点：数据产物集中在 `processing_data/`，raw 数据保持不可变。</w:t>
      </w:r>
    </w:p>
    <w:p>
      <w:r>
        <w:t>风险：pipeline 文件仍全部带 sample 命名，但对当前项目而言已经是正式样本数据生产链路。</w:t>
      </w:r>
    </w:p>
    <w:p>
      <w:pPr>
        <w:pStyle w:val="Heading2"/>
      </w:pPr>
      <w:r>
        <w:t>模块实现状态</w:t>
      </w:r>
    </w:p>
    <w:p>
      <w:r>
        <w:t>| 模块 | 当前状态 | 说明 |</w:t>
      </w:r>
    </w:p>
    <w:p>
      <w:r>
        <w:t>|---|---|---|</w:t>
      </w:r>
    </w:p>
    <w:p>
      <w:r>
        <w:t>| Raw data immutability | 已实现 | raw 数据与 generated data 分离 |</w:t>
      </w:r>
    </w:p>
    <w:p>
      <w:r>
        <w:t>| Law parsing | 已实现 | 生成 law article/chunk |</w:t>
      </w:r>
    </w:p>
    <w:p>
      <w:r>
        <w:t>| Case parsing | 已实现 | 生成 case raw/enriched |</w:t>
      </w:r>
    </w:p>
    <w:p>
      <w:r>
        <w:t>| Case enrichment | 已实现 | 罪名、字段、引用、金额等抽取 |</w:t>
      </w:r>
    </w:p>
    <w:p>
      <w:r>
        <w:t>| Chunking | 已实现 | law/case 分别 chunk，保留字段来源 |</w:t>
      </w:r>
    </w:p>
    <w:p>
      <w:r>
        <w:t>| Amount extraction | 部分实现 | 已用于金额匹配，但金额角色仍需增强 |</w:t>
      </w:r>
    </w:p>
    <w:p>
      <w:r>
        <w:t>| Graph build | 已实现 | nodes/edges 已生成 |</w:t>
      </w:r>
    </w:p>
    <w:p>
      <w:r>
        <w:t>| Law normalization | 部分实现 | current/1979/司法解释等已考虑，但全量泛化未验证 |</w:t>
      </w:r>
    </w:p>
    <w:p>
      <w:r>
        <w:t>| Lexical retrieval | 已实现 | `search_sample.py` |</w:t>
      </w:r>
    </w:p>
    <w:p>
      <w:r>
        <w:t>| Vector retrieval | 已实现 | 本地向量索引 |</w:t>
      </w:r>
    </w:p>
    <w:p>
      <w:r>
        <w:t>| Graph retrieval | 已实现 | 已参与候选生成并输出 graph paths |</w:t>
      </w:r>
    </w:p>
    <w:p>
      <w:r>
        <w:t>| Hybrid ranking | 已实现 | 合并 lexical/vector/graph，含 explainable scoring |</w:t>
      </w:r>
    </w:p>
    <w:p>
      <w:r>
        <w:t>| Query Understanding | 部分实现 | LoRA + 规则后处理 + 历史上下文 |</w:t>
      </w:r>
    </w:p>
    <w:p>
      <w:r>
        <w:t>| Scope guard | 已实现 | 刑法范围/违法规避/拒答 |</w:t>
      </w:r>
    </w:p>
    <w:p>
      <w:r>
        <w:t>| Provider orchestration | 部分实现 | JSON contract/fallback 已有，但稳定性仍是风险 |</w:t>
      </w:r>
    </w:p>
    <w:p>
      <w:r>
        <w:t>| Stable API | 已实现 | `/api/chat`、`/api/retrieval/search` |</w:t>
      </w:r>
    </w:p>
    <w:p>
      <w:r>
        <w:t>| Orchestration API | 已实现 | 当前前端主链路 |</w:t>
      </w:r>
    </w:p>
    <w:p>
      <w:r>
        <w:t>| Chat history | 已实现 | SQLite 保存对话和依据 |</w:t>
      </w:r>
    </w:p>
    <w:p>
      <w:r>
        <w:t>| Frontend | 已实现 | 登录、会话、问答、依据展示 |</w:t>
      </w:r>
    </w:p>
    <w:p>
      <w:r>
        <w:t>| Eval suite | 已实现 | lexical/vector/hybrid/graph/answer/adversarial/orchestration |</w:t>
      </w:r>
    </w:p>
    <w:p>
      <w:r>
        <w:t>| Hidden eval | 已实现为验收资产 | 是否长期维护需看后续流程 |</w:t>
      </w:r>
    </w:p>
    <w:p>
      <w:pPr>
        <w:pStyle w:val="Heading2"/>
      </w:pPr>
      <w:r>
        <w:t>当前架构优势</w:t>
      </w:r>
    </w:p>
    <w:p>
      <w:pPr>
        <w:pStyle w:val="ListNumber"/>
      </w:pPr>
      <w:r>
        <w:t>1. 检索链路完整</w:t>
      </w:r>
    </w:p>
    <w:p>
      <w:r>
        <w:t xml:space="preserve">   lexical、vector、graph 三路召回都有独立实现和评测入口，hybrid merge 可解释。</w:t>
      </w:r>
    </w:p>
    <w:p>
      <w:pPr>
        <w:pStyle w:val="ListNumber"/>
      </w:pPr>
      <w:r>
        <w:t>2. 数据可追溯</w:t>
      </w:r>
    </w:p>
    <w:p>
      <w:r>
        <w:t xml:space="preserve">   chunk、graph edge、retrieval result 都尽量保留来源字段、条号、版本、source 信息。</w:t>
      </w:r>
    </w:p>
    <w:p>
      <w:pPr>
        <w:pStyle w:val="ListNumber"/>
      </w:pPr>
      <w:r>
        <w:t>3. 前后端闭环完整</w:t>
      </w:r>
    </w:p>
    <w:p>
      <w:r>
        <w:t xml:space="preserve">   用户可通过网页提问，后端保存问题、回答和依据，便于排障。</w:t>
      </w:r>
    </w:p>
    <w:p>
      <w:pPr>
        <w:pStyle w:val="ListNumber"/>
      </w:pPr>
      <w:r>
        <w:t>4. 评测意识强</w:t>
      </w:r>
    </w:p>
    <w:p>
      <w:r>
        <w:t xml:space="preserve">   项目保留了多类 eval、adversarial eval、hidden eval 和 replay 工具。</w:t>
      </w:r>
    </w:p>
    <w:p>
      <w:pPr>
        <w:pStyle w:val="ListNumber"/>
      </w:pPr>
      <w:r>
        <w:t>5. 样本级产品体验已经成型</w:t>
      </w:r>
    </w:p>
    <w:p>
      <w:r>
        <w:t xml:space="preserve">   不只是脚本验证，已经有认证、历史对话、引用依据和提示展示。</w:t>
      </w:r>
    </w:p>
    <w:p>
      <w:pPr>
        <w:pStyle w:val="Heading2"/>
      </w:pPr>
      <w:r>
        <w:t>当前架构不一致</w:t>
      </w:r>
    </w:p>
    <w:p>
      <w:pPr>
        <w:pStyle w:val="Heading3"/>
      </w:pPr>
      <w:r>
        <w:t>1. `processing/` 同时承担数据处理和运行时检索</w:t>
      </w:r>
    </w:p>
    <w:p>
      <w:r>
        <w:t>理想情况下：</w:t>
      </w:r>
    </w:p>
    <w:p>
      <w:pPr>
        <w:pStyle w:val="ListBullet"/>
      </w:pPr>
      <w:r>
        <w:t>`processing/` 只负责离线数据构建。</w:t>
      </w:r>
    </w:p>
    <w:p>
      <w:pPr>
        <w:pStyle w:val="ListBullet"/>
      </w:pPr>
      <w:r>
        <w:t>运行时服务应从 `app/services/retrieval` 或独立 package 读取稳定产物。</w:t>
      </w:r>
    </w:p>
    <w:p>
      <w:r>
        <w:t>当前情况：</w:t>
      </w:r>
    </w:p>
    <w:p>
      <w:pPr>
        <w:pStyle w:val="ListBullet"/>
      </w:pPr>
      <w:r>
        <w:t>`app/processing_bridge.py` 修改 import path。</w:t>
      </w:r>
    </w:p>
    <w:p>
      <w:pPr>
        <w:pStyle w:val="ListBullet"/>
      </w:pPr>
      <w:r>
        <w:t>API 直接调用 `processing/hybrid_search_sample.py`。</w:t>
      </w:r>
    </w:p>
    <w:p>
      <w:pPr>
        <w:pStyle w:val="ListBullet"/>
      </w:pPr>
      <w:r>
        <w:t>Orchestration 放在 `processing/langchain_orchestration_sample.py`。</w:t>
      </w:r>
    </w:p>
    <w:p>
      <w:r>
        <w:t>影响：短期可用，长期维护边界不清。</w:t>
      </w:r>
    </w:p>
    <w:p>
      <w:pPr>
        <w:pStyle w:val="Heading3"/>
      </w:pPr>
      <w:r>
        <w:t>2. Stable 与 Orchestration 回答路径并行</w:t>
      </w:r>
    </w:p>
    <w:p>
      <w:r>
        <w:t>当前两条路径都能回答问题：</w:t>
      </w:r>
    </w:p>
    <w:p>
      <w:pPr>
        <w:pStyle w:val="ListBullet"/>
      </w:pPr>
      <w:r>
        <w:t>Stable：`app/llm/chat_service.py`</w:t>
      </w:r>
    </w:p>
    <w:p>
      <w:pPr>
        <w:pStyle w:val="ListBullet"/>
      </w:pPr>
      <w:r>
        <w:t>Orchestration：`processing/langchain_orchestration_sample.py`</w:t>
      </w:r>
    </w:p>
    <w:p>
      <w:r>
        <w:t>影响：</w:t>
      </w:r>
    </w:p>
    <w:p>
      <w:pPr>
        <w:pStyle w:val="ListBullet"/>
      </w:pPr>
      <w:r>
        <w:t>同样的输入可能有不同 answer_type、confidence、fallback 文案。</w:t>
      </w:r>
    </w:p>
    <w:p>
      <w:pPr>
        <w:pStyle w:val="ListBullet"/>
      </w:pPr>
      <w:r>
        <w:t>修复 Provider 或拒答逻辑时容易漏掉一边。</w:t>
      </w:r>
    </w:p>
    <w:p>
      <w:pPr>
        <w:pStyle w:val="Heading3"/>
      </w:pPr>
      <w:r>
        <w:t>3. Router 到 Query Understanding 的迁移未完全收口</w:t>
      </w:r>
    </w:p>
    <w:p>
      <w:r>
        <w:t>旧目标：判断是否检索、检索什么。</w:t>
      </w:r>
    </w:p>
    <w:p>
      <w:r>
        <w:t>新目标：统一输出改写、实体、范围、意图、上下文、拒答策略。</w:t>
      </w:r>
    </w:p>
    <w:p>
      <w:r>
        <w:t>当前仍保留：</w:t>
      </w:r>
    </w:p>
    <w:p>
      <w:pPr>
        <w:pStyle w:val="ListBullet"/>
      </w:pPr>
      <w:r>
        <w:t>旧 router 训练链路。</w:t>
      </w:r>
    </w:p>
    <w:p>
      <w:pPr>
        <w:pStyle w:val="ListBullet"/>
      </w:pPr>
      <w:r>
        <w:t>新 QU 训练链路。</w:t>
      </w:r>
    </w:p>
    <w:p>
      <w:pPr>
        <w:pStyle w:val="ListBullet"/>
      </w:pPr>
      <w:r>
        <w:t>规则后处理。</w:t>
      </w:r>
    </w:p>
    <w:p>
      <w:pPr>
        <w:pStyle w:val="ListBullet"/>
      </w:pPr>
      <w:r>
        <w:t>scope guard。</w:t>
      </w:r>
    </w:p>
    <w:p>
      <w:r>
        <w:t>影响：能力越来越强，但责任边界变复杂。</w:t>
      </w:r>
    </w:p>
    <w:p>
      <w:pPr>
        <w:pStyle w:val="Heading3"/>
      </w:pPr>
      <w:r>
        <w:t>4. 图谱既是召回器又是解释器</w:t>
      </w:r>
    </w:p>
    <w:p>
      <w:r>
        <w:t>当前 graph retriever 既输出候选，也输出 paths。</w:t>
      </w:r>
    </w:p>
    <w:p>
      <w:r>
        <w:t>这对样本级演示有利，但长期应区分：</w:t>
      </w:r>
    </w:p>
    <w:p>
      <w:pPr>
        <w:pStyle w:val="ListBullet"/>
      </w:pPr>
      <w:r>
        <w:t>Candidate generation path</w:t>
      </w:r>
    </w:p>
    <w:p>
      <w:pPr>
        <w:pStyle w:val="ListBullet"/>
      </w:pPr>
      <w:r>
        <w:t>Explanation path</w:t>
      </w:r>
    </w:p>
    <w:p>
      <w:pPr>
        <w:pStyle w:val="ListBullet"/>
      </w:pPr>
      <w:r>
        <w:t>Audit/debug path</w:t>
      </w:r>
    </w:p>
    <w:p>
      <w:pPr>
        <w:pStyle w:val="Heading3"/>
      </w:pPr>
      <w:r>
        <w:t>5. Provider 与 retrieval-only baseline 的关系不够明确</w:t>
      </w:r>
    </w:p>
    <w:p>
      <w:r>
        <w:t>系统已有 fallback，但对用户来说不应看到“Provider 调用失败”这类技术细节。</w:t>
      </w:r>
    </w:p>
    <w:p>
      <w:r>
        <w:t>当前代码已经朝这个方向调整，但架构上仍需要把：</w:t>
      </w:r>
    </w:p>
    <w:p>
      <w:pPr>
        <w:pStyle w:val="ListBullet"/>
      </w:pPr>
      <w:r>
        <w:t>Provider error</w:t>
      </w:r>
    </w:p>
    <w:p>
      <w:pPr>
        <w:pStyle w:val="ListBullet"/>
      </w:pPr>
      <w:r>
        <w:t>Retrieval confidence</w:t>
      </w:r>
    </w:p>
    <w:p>
      <w:pPr>
        <w:pStyle w:val="ListBullet"/>
      </w:pPr>
      <w:r>
        <w:t>Refusal reason</w:t>
      </w:r>
    </w:p>
    <w:p>
      <w:pPr>
        <w:pStyle w:val="ListBullet"/>
      </w:pPr>
      <w:r>
        <w:t>User-facing answer</w:t>
      </w:r>
    </w:p>
    <w:p>
      <w:r>
        <w:t>严格分层。</w:t>
      </w:r>
    </w:p>
    <w:p>
      <w:pPr>
        <w:pStyle w:val="Heading2"/>
      </w:pPr>
      <w:r>
        <w:t>建议的目标架构</w:t>
      </w:r>
    </w:p>
    <w:p>
      <w:r>
        <w:t>不要求本轮实现，仅作为后续方向。</w:t>
      </w:r>
    </w:p>
    <w:p>
      <w:r>
        <w:t>flowchart TD</w:t>
      </w:r>
    </w:p>
    <w:p>
      <w:r>
        <w:t xml:space="preserve">    API["app/api"] --&gt; APPsvc["app/services"]</w:t>
      </w:r>
    </w:p>
    <w:p>
      <w:r>
        <w:t xml:space="preserve">    APPsvc --&gt; QUsvc["query_understanding service"]</w:t>
      </w:r>
    </w:p>
    <w:p>
      <w:r>
        <w:t xml:space="preserve">    APPsvc --&gt; RETsvc["retrieval service"]</w:t>
      </w:r>
    </w:p>
    <w:p>
      <w:r>
        <w:t xml:space="preserve">    APPsvc --&gt; ANSsvc["answer service"]</w:t>
      </w:r>
    </w:p>
    <w:p>
      <w:r>
        <w:t xml:space="preserve">    APPsvc --&gt; LOGsvc["conversation/audit service"]</w:t>
      </w:r>
    </w:p>
    <w:p>
      <w:r>
        <w:t xml:space="preserve">    RETsvc --&gt; IDX["indexes + retrieval_chunks"]</w:t>
      </w:r>
    </w:p>
    <w:p>
      <w:r>
        <w:t xml:space="preserve">    RETsvc --&gt; Gsvc["graph service"]</w:t>
      </w:r>
    </w:p>
    <w:p>
      <w:r>
        <w:t xml:space="preserve">    Gsvc --&gt; GRAPHSTORE["graph snapshots"]</w:t>
      </w:r>
    </w:p>
    <w:p>
      <w:r>
        <w:t xml:space="preserve">    OFF["processing pipeline"] --&gt; DATA["processing_data artifacts"]</w:t>
      </w:r>
    </w:p>
    <w:p>
      <w:r>
        <w:t xml:space="preserve">    DATA --&gt; IDX</w:t>
      </w:r>
    </w:p>
    <w:p>
      <w:r>
        <w:t xml:space="preserve">    DATA --&gt; GRAPHSTORE</w:t>
      </w:r>
    </w:p>
    <w:p>
      <w:r>
        <w:t xml:space="preserve">    ANSsvc --&gt; PROVIDER["provider adapter"]</w:t>
      </w:r>
    </w:p>
    <w:p>
      <w:r>
        <w:t xml:space="preserve">    ANSsvc --&gt; BASELINE["retrieval-only baseline"]</w:t>
      </w:r>
    </w:p>
    <w:p>
      <w:r>
        <w:t>迁移原则：</w:t>
      </w:r>
    </w:p>
    <w:p>
      <w:pPr>
        <w:pStyle w:val="ListNumber"/>
      </w:pPr>
      <w:r>
        <w:t>1. 不改变现有产物格式。</w:t>
      </w:r>
    </w:p>
    <w:p>
      <w:pPr>
        <w:pStyle w:val="ListNumber"/>
      </w:pPr>
      <w:r>
        <w:t>2. 先包装，不重写。</w:t>
      </w:r>
    </w:p>
    <w:p>
      <w:pPr>
        <w:pStyle w:val="ListNumber"/>
      </w:pPr>
      <w:r>
        <w:t>3. API 只依赖 service 层，不直接 import sample 脚本。</w:t>
      </w:r>
    </w:p>
    <w:p>
      <w:pPr>
        <w:pStyle w:val="ListNumber"/>
      </w:pPr>
      <w:r>
        <w:t>4. eval 可以继续调用底层模块，但 runtime 合同要稳定。</w:t>
      </w:r>
    </w:p>
    <w:p>
      <w:pPr>
        <w:pStyle w:val="Heading2"/>
      </w:pPr>
      <w:r>
        <w:t>架构风险排序</w:t>
      </w:r>
    </w:p>
    <w:p>
      <w:pPr>
        <w:pStyle w:val="ListNumber"/>
      </w:pPr>
      <w:r>
        <w:t>1. Provider 编排风险</w:t>
      </w:r>
    </w:p>
    <w:p>
      <w:r>
        <w:t xml:space="preserve">   JSON contract、重试、fallback、引用补齐和拒答策略必须统一。</w:t>
      </w:r>
    </w:p>
    <w:p>
      <w:pPr>
        <w:pStyle w:val="ListNumber"/>
      </w:pPr>
      <w:r>
        <w:t>2. 多轮上下文风险</w:t>
      </w:r>
    </w:p>
    <w:p>
      <w:r>
        <w:t xml:space="preserve">   用户会大量使用“这个案子”“第一个参考案例”“有没有类似的”，当前仍是最脆弱区域。</w:t>
      </w:r>
    </w:p>
    <w:p>
      <w:pPr>
        <w:pStyle w:val="ListNumber"/>
      </w:pPr>
      <w:r>
        <w:t>3. 样本命名风险</w:t>
      </w:r>
    </w:p>
    <w:p>
      <w:r>
        <w:t xml:space="preserve">   sample 文件已经承担正式角色，后续新开发者容易误删或绕开。</w:t>
      </w:r>
    </w:p>
    <w:p>
      <w:pPr>
        <w:pStyle w:val="ListNumber"/>
      </w:pPr>
      <w:r>
        <w:t>4. 双回答链路风险</w:t>
      </w:r>
    </w:p>
    <w:p>
      <w:r>
        <w:t xml:space="preserve">   stable/orchestration 的漂移风险已经超过了它们带来的收益。</w:t>
      </w:r>
    </w:p>
    <w:p>
      <w:pPr>
        <w:pStyle w:val="ListNumber"/>
      </w:pPr>
      <w:r>
        <w:t>5. 数据规模风险</w:t>
      </w:r>
    </w:p>
    <w:p>
      <w:r>
        <w:t xml:space="preserve">   150 案例下表现不代表 1000/10000/全量下的性能、索引、质量报告都成立。</w:t>
      </w:r>
    </w:p>
    <w:p>
      <w:pPr>
        <w:pStyle w:val="Heading2"/>
      </w:pPr>
      <w:r>
        <w:t>架构审计结论</w:t>
      </w:r>
    </w:p>
    <w:p>
      <w:r>
        <w:t>当前架构适合“高质量样本级 GraphRAG 原型”，已经具备完整端到端闭环。它还不是干净的生产架构，主要原因是运行时与离线处理耦合、回答链路重复、Query Understanding 迁移尚未完全收口。</w:t>
      </w:r>
    </w:p>
    <w:p>
      <w:r>
        <w:t>下一阶段最有价值的架构工作不是增加功能，而是做一次温和收敛：把 sample runtime 模块包装成正式 service，统一 answer contract，并让 Query Understanding 成为唯一的用户问题理解入口。</w:t>
      </w:r>
    </w:p>
    <w:p>
      <w:r>
        <w:br w:type="page"/>
      </w:r>
    </w:p>
    <w:p>
      <w:pPr>
        <w:pStyle w:val="Heading1"/>
      </w:pPr>
      <w:r>
        <w:t>Project Retrospective</w:t>
      </w:r>
    </w:p>
    <w:p>
      <w:pPr>
        <w:pStyle w:val="Heading1"/>
      </w:pPr>
      <w:r>
        <w:t>GraphRAG-V1 Project Retrospective</w:t>
      </w:r>
    </w:p>
    <w:p>
      <w:r>
        <w:t>审计日期：2026-06-01</w:t>
      </w:r>
    </w:p>
    <w:p>
      <w:r>
        <w:t>定位：面向面试官和技术评审的项目实施复盘。</w:t>
      </w:r>
    </w:p>
    <w:p>
      <w:pPr>
        <w:pStyle w:val="Heading2"/>
      </w:pPr>
      <w:r>
        <w:t>项目定位</w:t>
      </w:r>
    </w:p>
    <w:p>
      <w:r>
        <w:t>GraphRAG-V1 是一个面向刑法样本数据的 GraphRAG 原型。项目目标不是覆盖全量法律数据库，而是在约 150 个案例和刑法条文样本范围内，验证一套完整的法律检索增强问答链路：</w:t>
      </w:r>
    </w:p>
    <w:p>
      <w:pPr>
        <w:pStyle w:val="ListNumber"/>
      </w:pPr>
      <w:r>
        <w:t>1. 可追溯的数据解析。</w:t>
      </w:r>
    </w:p>
    <w:p>
      <w:pPr>
        <w:pStyle w:val="ListNumber"/>
      </w:pPr>
      <w:r>
        <w:t>2. 法条和案例的结构化增强。</w:t>
      </w:r>
    </w:p>
    <w:p>
      <w:pPr>
        <w:pStyle w:val="ListNumber"/>
      </w:pPr>
      <w:r>
        <w:t>3. 面向问答的 chunk 与 embedding。</w:t>
      </w:r>
    </w:p>
    <w:p>
      <w:pPr>
        <w:pStyle w:val="ListNumber"/>
      </w:pPr>
      <w:r>
        <w:t>4. 案例、罪名、法条之间的图谱关系。</w:t>
      </w:r>
    </w:p>
    <w:p>
      <w:pPr>
        <w:pStyle w:val="ListNumber"/>
      </w:pPr>
      <w:r>
        <w:t>5. lexical/vector/graph 混合检索。</w:t>
      </w:r>
    </w:p>
    <w:p>
      <w:pPr>
        <w:pStyle w:val="ListNumber"/>
      </w:pPr>
      <w:r>
        <w:t>6. Query Understanding 和多轮问题改写。</w:t>
      </w:r>
    </w:p>
    <w:p>
      <w:pPr>
        <w:pStyle w:val="ListNumber"/>
      </w:pPr>
      <w:r>
        <w:t>7. Provider 生成、引用约束和 fallback。</w:t>
      </w:r>
    </w:p>
    <w:p>
      <w:pPr>
        <w:pStyle w:val="ListNumber"/>
      </w:pPr>
      <w:r>
        <w:t>8. 前端问答、历史记录和回答依据展示。</w:t>
      </w:r>
    </w:p>
    <w:p>
      <w:pPr>
        <w:pStyle w:val="ListNumber"/>
      </w:pPr>
      <w:r>
        <w:t>9. 自动评测、对抗评测和隐藏验收。</w:t>
      </w:r>
    </w:p>
    <w:p>
      <w:pPr>
        <w:pStyle w:val="Heading2"/>
      </w:pPr>
      <w:r>
        <w:t>1. 数据解析</w:t>
      </w:r>
    </w:p>
    <w:p>
      <w:r>
        <w:t>为什么做：</w:t>
      </w:r>
    </w:p>
    <w:p>
      <w:r>
        <w:t>法律问答不能只依赖原始文本，需要先把刑法条文和裁判文书拆成可追溯的数据记录。</w:t>
      </w:r>
    </w:p>
    <w:p>
      <w:r>
        <w:t>如何实现：</w:t>
      </w:r>
    </w:p>
    <w:p>
      <w:r>
        <w:t>通过 `processing/parse_law_sample.py` 和 `processing/parse_cases_sample.py` 解析 raw 数据，生成结构化 JSONL。raw 数据保持不可变，生成数据放在 `processing_data/`。</w:t>
      </w:r>
    </w:p>
    <w:p>
      <w:r>
        <w:t>当前效果：</w:t>
      </w:r>
    </w:p>
    <w:p>
      <w:r>
        <w:t>样本级数据已经能支持后续 enrich、chunk、graph 和 retrieval。</w:t>
      </w:r>
    </w:p>
    <w:p>
      <w:r>
        <w:t>优势：</w:t>
      </w:r>
    </w:p>
    <w:p>
      <w:r>
        <w:t>数据层和原始文件分离，便于重建和审计。</w:t>
      </w:r>
    </w:p>
    <w:p>
      <w:r>
        <w:t>局限：</w:t>
      </w:r>
    </w:p>
    <w:p>
      <w:r>
        <w:t>解析逻辑仍服务于样本数据，对不同来源、不同格式、不同法院文书风格的泛化能力未验证。</w:t>
      </w:r>
    </w:p>
    <w:p>
      <w:pPr>
        <w:pStyle w:val="Heading2"/>
      </w:pPr>
      <w:r>
        <w:t>2. Enrich</w:t>
      </w:r>
    </w:p>
    <w:p>
      <w:r>
        <w:t>为什么做：</w:t>
      </w:r>
    </w:p>
    <w:p>
      <w:r>
        <w:t>原始裁判文书中事实、证据、辩护、法院认定、裁判理由和适用法条混在长文本里，直接检索会造成召回粗糙。</w:t>
      </w:r>
    </w:p>
    <w:p>
      <w:r>
        <w:t>如何实现：</w:t>
      </w:r>
    </w:p>
    <w:p>
      <w:r>
        <w:t>`processing/enrich_cases_sample.py` 抽取案件字段、罪名、引用法条、裁判结果等信息，并保留抽取方法和来源。</w:t>
      </w:r>
    </w:p>
    <w:p>
      <w:r>
        <w:t>当前效果：</w:t>
      </w:r>
    </w:p>
    <w:p>
      <w:r>
        <w:t>已经能按字段构建 case chunks，并支持意图匹配，例如查事实、查证据、查裁判理由。</w:t>
      </w:r>
    </w:p>
    <w:p>
      <w:r>
        <w:t>优势：</w:t>
      </w:r>
    </w:p>
    <w:p>
      <w:r>
        <w:t>字段级结构让检索更贴近法律问答场景。</w:t>
      </w:r>
    </w:p>
    <w:p>
      <w:r>
        <w:t>局限：</w:t>
      </w:r>
    </w:p>
    <w:p>
      <w:r>
        <w:t>规则抽取仍较多，复杂文书和多罪名、多被告、多金额角色场景下会出现边界问题。</w:t>
      </w:r>
    </w:p>
    <w:p>
      <w:pPr>
        <w:pStyle w:val="Heading2"/>
      </w:pPr>
      <w:r>
        <w:t>3. Chunk</w:t>
      </w:r>
    </w:p>
    <w:p>
      <w:r>
        <w:t>为什么做：</w:t>
      </w:r>
    </w:p>
    <w:p>
      <w:r>
        <w:t>RAG 需要合适粒度的文本单元。法律文本既不能切得太碎，也不能把事实、证据、理由混成一块。</w:t>
      </w:r>
    </w:p>
    <w:p>
      <w:r>
        <w:t>如何实现：</w:t>
      </w:r>
    </w:p>
    <w:p>
      <w:r>
        <w:t>使用 `chunk_cases_sample.py` 和 `chunk_law_sample.py` 生成案例字段 chunk 与法条 chunk，保留 `field`、`case_id`、`article_no`、`source_file`、`text_hash` 等字段。</w:t>
      </w:r>
    </w:p>
    <w:p>
      <w:r>
        <w:t>当前效果：</w:t>
      </w:r>
    </w:p>
    <w:p>
      <w:r>
        <w:t>chunk 已经能支撑字段级检索和 citation 展示。</w:t>
      </w:r>
    </w:p>
    <w:p>
      <w:r>
        <w:t>优势：</w:t>
      </w:r>
    </w:p>
    <w:p>
      <w:r>
        <w:t>字段来源清楚，便于解释“为什么召回这段”。</w:t>
      </w:r>
    </w:p>
    <w:p>
      <w:r>
        <w:t>局限：</w:t>
      </w:r>
    </w:p>
    <w:p>
      <w:r>
        <w:t>长句切分、枚举结构、裁判理由内部层次仍有提升空间。样本级已可用，全量时需要更强的文书结构解析。</w:t>
      </w:r>
    </w:p>
    <w:p>
      <w:pPr>
        <w:pStyle w:val="Heading2"/>
      </w:pPr>
      <w:r>
        <w:t>4. Graph</w:t>
      </w:r>
    </w:p>
    <w:p>
      <w:r>
        <w:t>为什么做：</w:t>
      </w:r>
    </w:p>
    <w:p>
      <w:r>
        <w:t>法律问答经常需要从罪名找到案例，从案例找到适用法条，从法条反查相关案例。纯文本检索不够稳定。</w:t>
      </w:r>
    </w:p>
    <w:p>
      <w:r>
        <w:t>如何实现：</w:t>
      </w:r>
    </w:p>
    <w:p>
      <w:r>
        <w:t>`build_graph_sample.py` 构建 graph nodes/edges，`graph_retriever_sample.py` 基于图谱做候选召回，保留 edge 的 raw citation、normalized citation、law version 等信息。</w:t>
      </w:r>
    </w:p>
    <w:p>
      <w:r>
        <w:t>当前效果：</w:t>
      </w:r>
    </w:p>
    <w:p>
      <w:r>
        <w:t>图谱已经参与 hybrid candidate generation，并能输出 graph paths。</w:t>
      </w:r>
    </w:p>
    <w:p>
      <w:r>
        <w:t>优势：</w:t>
      </w:r>
    </w:p>
    <w:p>
      <w:r>
        <w:t>图谱提供了跨实体召回能力，尤其适合法条到案例、案例到法条、多跳解释。</w:t>
      </w:r>
    </w:p>
    <w:p>
      <w:r>
        <w:t>局限：</w:t>
      </w:r>
    </w:p>
    <w:p>
      <w:r>
        <w:t>图谱 schema 和运行时访问层仍在 sample 脚本中。历史法条、司法解释、未知引用在更大数据下仍需要更严格的规范化验证。</w:t>
      </w:r>
    </w:p>
    <w:p>
      <w:pPr>
        <w:pStyle w:val="Heading2"/>
      </w:pPr>
      <w:r>
        <w:t>5. Embedding</w:t>
      </w:r>
    </w:p>
    <w:p>
      <w:r>
        <w:t>为什么做：</w:t>
      </w:r>
    </w:p>
    <w:p>
      <w:r>
        <w:t>用户问题常常是生活化表达，例如“入室盗窃”“过失让人死亡”，不能完全依赖关键词。</w:t>
      </w:r>
    </w:p>
    <w:p>
      <w:r>
        <w:t>如何实现：</w:t>
      </w:r>
    </w:p>
    <w:p>
      <w:r>
        <w:t>`embed_retrieval_chunks_sample.py` 为 retrieval chunks 构建向量索引，`vector_search_sample.py` 提供向量召回。</w:t>
      </w:r>
    </w:p>
    <w:p>
      <w:r>
        <w:t>当前效果：</w:t>
      </w:r>
    </w:p>
    <w:p>
      <w:r>
        <w:t>向量召回已经作为 hybrid 的一路候选来源。</w:t>
      </w:r>
    </w:p>
    <w:p>
      <w:r>
        <w:t>优势：</w:t>
      </w:r>
    </w:p>
    <w:p>
      <w:r>
        <w:t>提高同义表达、模糊描述和字段语义检索能力。</w:t>
      </w:r>
    </w:p>
    <w:p>
      <w:r>
        <w:t>局限：</w:t>
      </w:r>
    </w:p>
    <w:p>
      <w:r>
        <w:t>embedding 模型、chunk 粒度、中文法律语义之间仍可能不匹配。全量时还要考虑索引规模、更新策略和向量漂移。</w:t>
      </w:r>
    </w:p>
    <w:p>
      <w:pPr>
        <w:pStyle w:val="Heading2"/>
      </w:pPr>
      <w:r>
        <w:t>6. Retrieval</w:t>
      </w:r>
    </w:p>
    <w:p>
      <w:r>
        <w:t>为什么做：</w:t>
      </w:r>
    </w:p>
    <w:p>
      <w:r>
        <w:t>法律问答需要高精度引用。单一检索方式容易漏召回或引入泛化法条。</w:t>
      </w:r>
    </w:p>
    <w:p>
      <w:r>
        <w:t>如何实现：</w:t>
      </w:r>
    </w:p>
    <w:p>
      <w:r>
        <w:t>`hybrid_search_sample.py` 合并：</w:t>
      </w:r>
    </w:p>
    <w:p>
      <w:pPr>
        <w:pStyle w:val="ListBullet"/>
      </w:pPr>
      <w:r>
        <w:t>lexical retrieval</w:t>
      </w:r>
    </w:p>
    <w:p>
      <w:pPr>
        <w:pStyle w:val="ListBullet"/>
      </w:pPr>
      <w:r>
        <w:t>vector retrieval</w:t>
      </w:r>
    </w:p>
    <w:p>
      <w:pPr>
        <w:pStyle w:val="ListBullet"/>
      </w:pPr>
      <w:r>
        <w:t>graph retrieval</w:t>
      </w:r>
    </w:p>
    <w:p>
      <w:pPr>
        <w:pStyle w:val="ListBullet"/>
      </w:pPr>
      <w:r>
        <w:t>case title exact match</w:t>
      </w:r>
    </w:p>
    <w:p>
      <w:pPr>
        <w:pStyle w:val="ListBullet"/>
      </w:pPr>
      <w:r>
        <w:t>article exact match</w:t>
      </w:r>
    </w:p>
    <w:p>
      <w:pPr>
        <w:pStyle w:val="ListBullet"/>
      </w:pPr>
      <w:r>
        <w:t>crime exact match</w:t>
      </w:r>
    </w:p>
    <w:p>
      <w:pPr>
        <w:pStyle w:val="ListBullet"/>
      </w:pPr>
      <w:r>
        <w:t>intent field match</w:t>
      </w:r>
    </w:p>
    <w:p>
      <w:pPr>
        <w:pStyle w:val="ListBullet"/>
      </w:pPr>
      <w:r>
        <w:t>law version constraints</w:t>
      </w:r>
    </w:p>
    <w:p>
      <w:r>
        <w:t>当前效果：</w:t>
      </w:r>
    </w:p>
    <w:p>
      <w:r>
        <w:t>样本范围内已经能处理法条、案例事实、证据、理由、量刑、金额相似案例等问题。</w:t>
      </w:r>
    </w:p>
    <w:p>
      <w:r>
        <w:t>优势：</w:t>
      </w:r>
    </w:p>
    <w:p>
      <w:r>
        <w:t>召回来源可解释，排序理由可追踪。</w:t>
      </w:r>
    </w:p>
    <w:p>
      <w:r>
        <w:t>局限：</w:t>
      </w:r>
    </w:p>
    <w:p>
      <w:r>
        <w:t>权重仍偏工程调参。全量场景需要学习排序或更系统的 evaluation-driven ranking。</w:t>
      </w:r>
    </w:p>
    <w:p>
      <w:pPr>
        <w:pStyle w:val="Heading2"/>
      </w:pPr>
      <w:r>
        <w:t>7. Hybrid</w:t>
      </w:r>
    </w:p>
    <w:p>
      <w:r>
        <w:t>为什么做：</w:t>
      </w:r>
    </w:p>
    <w:p>
      <w:r>
        <w:t>GraphRAG 的关键不是“有图”，而是让图召回、文本召回、向量召回协同工作。</w:t>
      </w:r>
    </w:p>
    <w:p>
      <w:r>
        <w:t>如何实现：</w:t>
      </w:r>
    </w:p>
    <w:p>
      <w:r>
        <w:t>hybrid 层把不同候选合并，保留来源、score、candidate_type、graph_paths 和 diagnostics。</w:t>
      </w:r>
    </w:p>
    <w:p>
      <w:r>
        <w:t>当前效果：</w:t>
      </w:r>
    </w:p>
    <w:p>
      <w:r>
        <w:t>图召回已经从后处理解释升级为候选生成器。</w:t>
      </w:r>
    </w:p>
    <w:p>
      <w:r>
        <w:t>优势：</w:t>
      </w:r>
    </w:p>
    <w:p>
      <w:r>
        <w:t>能够回答 case -&gt; article、article -&gt; cases、crime -&gt; cases 等多跳问题。</w:t>
      </w:r>
    </w:p>
    <w:p>
      <w:r>
        <w:t>局限：</w:t>
      </w:r>
    </w:p>
    <w:p>
      <w:r>
        <w:t>目前没有统一的强类型 RetrievalResult 合同文件，字段主要靠约定。</w:t>
      </w:r>
    </w:p>
    <w:p>
      <w:pPr>
        <w:pStyle w:val="Heading2"/>
      </w:pPr>
      <w:r>
        <w:t>8. Answer</w:t>
      </w:r>
    </w:p>
    <w:p>
      <w:r>
        <w:t>为什么做：</w:t>
      </w:r>
    </w:p>
    <w:p>
      <w:r>
        <w:t>检索结果不能直接丢给用户，需要根据引用生成简洁、可靠、带依据的回答。</w:t>
      </w:r>
    </w:p>
    <w:p>
      <w:r>
        <w:t>如何实现：</w:t>
      </w:r>
    </w:p>
    <w:p>
      <w:r>
        <w:t>当前有三条回答相关路径：</w:t>
      </w:r>
    </w:p>
    <w:p>
      <w:pPr>
        <w:pStyle w:val="ListBullet"/>
      </w:pPr>
      <w:r>
        <w:t>`answer_sample.py`：早期 retrieval-only baseline。</w:t>
      </w:r>
    </w:p>
    <w:p>
      <w:pPr>
        <w:pStyle w:val="ListBullet"/>
      </w:pPr>
      <w:r>
        <w:t>`app/llm/chat_service.py`：stable chat。</w:t>
      </w:r>
    </w:p>
    <w:p>
      <w:pPr>
        <w:pStyle w:val="ListBullet"/>
      </w:pPr>
      <w:r>
        <w:t>`langchain_orchestration_sample.py`：当前前端主链路。</w:t>
      </w:r>
    </w:p>
    <w:p>
      <w:r>
        <w:t>当前效果：</w:t>
      </w:r>
    </w:p>
    <w:p>
      <w:r>
        <w:t>能生成基于资料的回答，也能在 Provider 不可用时 fallback 到检索摘要。</w:t>
      </w:r>
    </w:p>
    <w:p>
      <w:r>
        <w:t>优势：</w:t>
      </w:r>
    </w:p>
    <w:p>
      <w:r>
        <w:t>回答和 citation 绑定，降低无依据生成风险。</w:t>
      </w:r>
    </w:p>
    <w:p>
      <w:r>
        <w:t>局限：</w:t>
      </w:r>
    </w:p>
    <w:p>
      <w:r>
        <w:t>回答链路重复，是当前最明显的架构债之一。</w:t>
      </w:r>
    </w:p>
    <w:p>
      <w:pPr>
        <w:pStyle w:val="Heading2"/>
      </w:pPr>
      <w:r>
        <w:t>9. Router</w:t>
      </w:r>
    </w:p>
    <w:p>
      <w:r>
        <w:t>为什么做：</w:t>
      </w:r>
    </w:p>
    <w:p>
      <w:r>
        <w:t>不是所有问题都应该走同一套检索。例如刑法常识、法条查询、案例追问、违法规避、非刑法问题应有不同处理。</w:t>
      </w:r>
    </w:p>
    <w:p>
      <w:r>
        <w:t>如何实现：</w:t>
      </w:r>
    </w:p>
    <w:p>
      <w:r>
        <w:t>早期使用 router LoRA 和规则判断是否检索、检索范围。后续演进为 Query Understanding，输出问题改写、实体识别、检索意图、上下文需求和 answer policy。</w:t>
      </w:r>
    </w:p>
    <w:p>
      <w:r>
        <w:t>当前效果：</w:t>
      </w:r>
    </w:p>
    <w:p>
      <w:r>
        <w:t>已经能改善多轮问题和生活化表述，但仍依赖规则兜底。</w:t>
      </w:r>
    </w:p>
    <w:p>
      <w:r>
        <w:t>优势：</w:t>
      </w:r>
    </w:p>
    <w:p>
      <w:r>
        <w:t>方向正确，能把“用户怎么说”转成“系统怎么检索”。</w:t>
      </w:r>
    </w:p>
    <w:p>
      <w:r>
        <w:t>局限：</w:t>
      </w:r>
    </w:p>
    <w:p>
      <w:r>
        <w:t>训练数据覆盖决定上限。直接法律常识、口语罪名、上下文引用都需要更多高质量样本。</w:t>
      </w:r>
    </w:p>
    <w:p>
      <w:pPr>
        <w:pStyle w:val="Heading2"/>
      </w:pPr>
      <w:r>
        <w:t>10. LLM</w:t>
      </w:r>
    </w:p>
    <w:p>
      <w:r>
        <w:t>为什么做：</w:t>
      </w:r>
    </w:p>
    <w:p>
      <w:r>
        <w:t>Provider 用于把检索资料组织成自然语言回答，同时遵守 citation 和 refusal 约束。</w:t>
      </w:r>
    </w:p>
    <w:p>
      <w:r>
        <w:t>如何实现：</w:t>
      </w:r>
    </w:p>
    <w:p>
      <w:r>
        <w:t>通过 `app/llm/minimax_client.py` 调用 OpenAI-compatible Provider，通过 `app/llm/prompting.py` 管理 JSON contract 和 grounding 要求。</w:t>
      </w:r>
    </w:p>
    <w:p>
      <w:r>
        <w:t>当前效果：</w:t>
      </w:r>
    </w:p>
    <w:p>
      <w:r>
        <w:t>Provider 可用时回答体验更自然；不可用时系统可以 fallback。</w:t>
      </w:r>
    </w:p>
    <w:p>
      <w:r>
        <w:t>优势：</w:t>
      </w:r>
    </w:p>
    <w:p>
      <w:r>
        <w:t>没有把 Provider 当作唯一真相，仍保留 retrieval-only baseline。</w:t>
      </w:r>
    </w:p>
    <w:p>
      <w:r>
        <w:t>局限：</w:t>
      </w:r>
    </w:p>
    <w:p>
      <w:r>
        <w:t>Provider 网络、格式、误拒答、引用减少都是高风险。面向用户时不应暴露技术错误。</w:t>
      </w:r>
    </w:p>
    <w:p>
      <w:pPr>
        <w:pStyle w:val="Heading2"/>
      </w:pPr>
      <w:r>
        <w:t>11. API</w:t>
      </w:r>
    </w:p>
    <w:p>
      <w:r>
        <w:t>为什么做：</w:t>
      </w:r>
    </w:p>
    <w:p>
      <w:r>
        <w:t>需要把脚本能力封装为可交互产品，而不是只在命令行验证。</w:t>
      </w:r>
    </w:p>
    <w:p>
      <w:r>
        <w:t>如何实现：</w:t>
      </w:r>
    </w:p>
    <w:p>
      <w:r>
        <w:t>FastAPI 提供 health、auth、retrieval、chat、orchestration、conversations 等接口。</w:t>
      </w:r>
    </w:p>
    <w:p>
      <w:r>
        <w:t>当前效果：</w:t>
      </w:r>
    </w:p>
    <w:p>
      <w:r>
        <w:t>前端可以登录、提问、查看依据、保存历史、删除会话、撤销上条消息。</w:t>
      </w:r>
    </w:p>
    <w:p>
      <w:r>
        <w:t>优势：</w:t>
      </w:r>
    </w:p>
    <w:p>
      <w:r>
        <w:t>已经有完整产品闭环。</w:t>
      </w:r>
    </w:p>
    <w:p>
      <w:r>
        <w:t>局限：</w:t>
      </w:r>
    </w:p>
    <w:p>
      <w:r>
        <w:t>stable chat 和 orchestration chat 的边界不够清楚。运行时仍直接 import processing 模块。</w:t>
      </w:r>
    </w:p>
    <w:p>
      <w:pPr>
        <w:pStyle w:val="Heading2"/>
      </w:pPr>
      <w:r>
        <w:t>12. Frontend</w:t>
      </w:r>
    </w:p>
    <w:p>
      <w:r>
        <w:t>为什么做：</w:t>
      </w:r>
    </w:p>
    <w:p>
      <w:r>
        <w:t>GraphRAG 项目如果只有脚本，不利于展示用户体验和回答依据。</w:t>
      </w:r>
    </w:p>
    <w:p>
      <w:r>
        <w:t>如何实现：</w:t>
      </w:r>
    </w:p>
    <w:p>
      <w:r>
        <w:t>Vite + React 前端提供登录、会话列表、问答输入、回答展示和依据面板。</w:t>
      </w:r>
    </w:p>
    <w:p>
      <w:r>
        <w:t>当前效果：</w:t>
      </w:r>
    </w:p>
    <w:p>
      <w:r>
        <w:t>可以作为演示界面使用，用户能看到引用资料和提示。</w:t>
      </w:r>
    </w:p>
    <w:p>
      <w:r>
        <w:t>优势：</w:t>
      </w:r>
    </w:p>
    <w:p>
      <w:r>
        <w:t>降低项目展示门槛，也便于发现真实用户问题。</w:t>
      </w:r>
    </w:p>
    <w:p>
      <w:r>
        <w:t>局限：</w:t>
      </w:r>
    </w:p>
    <w:p>
      <w:r>
        <w:t>`App.tsx` 职责偏重，回答依据仍需进一步产品化表达，但本轮不做 UI 优化。</w:t>
      </w:r>
    </w:p>
    <w:p>
      <w:pPr>
        <w:pStyle w:val="Heading2"/>
      </w:pPr>
      <w:r>
        <w:t>13. Eval</w:t>
      </w:r>
    </w:p>
    <w:p>
      <w:r>
        <w:t>为什么做：</w:t>
      </w:r>
    </w:p>
    <w:p>
      <w:r>
        <w:t>GraphRAG 很容易“看起来能答”，但实际检索错误、引用错误或拒答错误。必须有评测。</w:t>
      </w:r>
    </w:p>
    <w:p>
      <w:r>
        <w:t>如何实现：</w:t>
      </w:r>
    </w:p>
    <w:p>
      <w:r>
        <w:t>保留 lexical、vector、hybrid、graph、answer、orchestration、backend tests 等脚本。</w:t>
      </w:r>
    </w:p>
    <w:p>
      <w:r>
        <w:t>当前效果：</w:t>
      </w:r>
    </w:p>
    <w:p>
      <w:r>
        <w:t>能在修改后做回归，防止核心链路大面积退化。</w:t>
      </w:r>
    </w:p>
    <w:p>
      <w:r>
        <w:t>优势：</w:t>
      </w:r>
    </w:p>
    <w:p>
      <w:r>
        <w:t>评测体系覆盖了多个层级，不只看最终回答。</w:t>
      </w:r>
    </w:p>
    <w:p>
      <w:r>
        <w:t>局限：</w:t>
      </w:r>
    </w:p>
    <w:p>
      <w:r>
        <w:t>评测集仍来自样本范围，存在对样本分布过拟合的风险。</w:t>
      </w:r>
    </w:p>
    <w:p>
      <w:pPr>
        <w:pStyle w:val="Heading2"/>
      </w:pPr>
      <w:r>
        <w:t>14. Adversarial Eval</w:t>
      </w:r>
    </w:p>
    <w:p>
      <w:r>
        <w:t>为什么做：</w:t>
      </w:r>
    </w:p>
    <w:p>
      <w:r>
        <w:t>法律系统必须识别违法规避、编造案例、非刑法、无答案等问题。</w:t>
      </w:r>
    </w:p>
    <w:p>
      <w:r>
        <w:t>如何实现：</w:t>
      </w:r>
    </w:p>
    <w:p>
      <w:r>
        <w:t>通过 adversarial eval 和 provider regression 检查拒答、answer_type、citation、fallback。</w:t>
      </w:r>
    </w:p>
    <w:p>
      <w:r>
        <w:t>当前效果：</w:t>
      </w:r>
    </w:p>
    <w:p>
      <w:r>
        <w:t>能暴露拒答和 Provider 风险。</w:t>
      </w:r>
    </w:p>
    <w:p>
      <w:r>
        <w:t>优势：</w:t>
      </w:r>
    </w:p>
    <w:p>
      <w:r>
        <w:t>比普通 QA 更接近真实失败场景。</w:t>
      </w:r>
    </w:p>
    <w:p>
      <w:r>
        <w:t>局限：</w:t>
      </w:r>
    </w:p>
    <w:p>
      <w:r>
        <w:t>对抗问题的设计需要持续扩充，否则容易被已有规则覆盖。</w:t>
      </w:r>
    </w:p>
    <w:p>
      <w:pPr>
        <w:pStyle w:val="Heading2"/>
      </w:pPr>
      <w:r>
        <w:t>15. Hidden Eval</w:t>
      </w:r>
    </w:p>
    <w:p>
      <w:r>
        <w:t>为什么做：</w:t>
      </w:r>
    </w:p>
    <w:p>
      <w:r>
        <w:t>多轮调参后，公开 eval 可能被系统过拟合。Hidden eval 用于最终验收。</w:t>
      </w:r>
    </w:p>
    <w:p>
      <w:r>
        <w:t>如何实现：</w:t>
      </w:r>
    </w:p>
    <w:p>
      <w:r>
        <w:t>生成独立 hidden eval sample 和报告，不复用公开 answer/adversarial 题目。</w:t>
      </w:r>
    </w:p>
    <w:p>
      <w:r>
        <w:t>当前效果：</w:t>
      </w:r>
    </w:p>
    <w:p>
      <w:r>
        <w:t>作为 anti-overfitting 验收资产存在。</w:t>
      </w:r>
    </w:p>
    <w:p>
      <w:r>
        <w:t>优势：</w:t>
      </w:r>
    </w:p>
    <w:p>
      <w:r>
        <w:t>能更真实地衡量系统泛化质量。</w:t>
      </w:r>
    </w:p>
    <w:p>
      <w:r>
        <w:t>局限：</w:t>
      </w:r>
    </w:p>
    <w:p>
      <w:r>
        <w:t>如果 hidden eval 也被长期用于调参，它也会失去隐藏测试价值。</w:t>
      </w:r>
    </w:p>
    <w:p>
      <w:pPr>
        <w:pStyle w:val="Heading2"/>
      </w:pPr>
      <w:r>
        <w:t>已完成</w:t>
      </w:r>
    </w:p>
    <w:p>
      <w:pPr>
        <w:pStyle w:val="ListBullet"/>
      </w:pPr>
      <w:r>
        <w:t>样本数据处理闭环。</w:t>
      </w:r>
    </w:p>
    <w:p>
      <w:pPr>
        <w:pStyle w:val="ListBullet"/>
      </w:pPr>
      <w:r>
        <w:t>law/case chunk 与 retrieval chunks。</w:t>
      </w:r>
    </w:p>
    <w:p>
      <w:pPr>
        <w:pStyle w:val="ListBullet"/>
      </w:pPr>
      <w:r>
        <w:t>graph nodes/edges 构建。</w:t>
      </w:r>
    </w:p>
    <w:p>
      <w:pPr>
        <w:pStyle w:val="ListBullet"/>
      </w:pPr>
      <w:r>
        <w:t>lexical/vector/graph/hybrid 检索。</w:t>
      </w:r>
    </w:p>
    <w:p>
      <w:pPr>
        <w:pStyle w:val="ListBullet"/>
      </w:pPr>
      <w:r>
        <w:t>Query Understanding 初步统一。</w:t>
      </w:r>
    </w:p>
    <w:p>
      <w:pPr>
        <w:pStyle w:val="ListBullet"/>
      </w:pPr>
      <w:r>
        <w:t>Provider JSON contract 与 fallback。</w:t>
      </w:r>
    </w:p>
    <w:p>
      <w:pPr>
        <w:pStyle w:val="ListBullet"/>
      </w:pPr>
      <w:r>
        <w:t>前端登录、问答、历史和依据展示。</w:t>
      </w:r>
    </w:p>
    <w:p>
      <w:pPr>
        <w:pStyle w:val="ListBullet"/>
      </w:pPr>
      <w:r>
        <w:t>多层级 eval 与 adversarial/hidden 验收资产。</w:t>
      </w:r>
    </w:p>
    <w:p>
      <w:pPr>
        <w:pStyle w:val="Heading2"/>
      </w:pPr>
      <w:r>
        <w:t>已验证</w:t>
      </w:r>
    </w:p>
    <w:p>
      <w:pPr>
        <w:pStyle w:val="ListBullet"/>
      </w:pPr>
      <w:r>
        <w:t>样本级 pipeline 可以生成检索和图谱所需产物。</w:t>
      </w:r>
    </w:p>
    <w:p>
      <w:pPr>
        <w:pStyle w:val="ListBullet"/>
      </w:pPr>
      <w:r>
        <w:t>API 可以支撑网页交互。</w:t>
      </w:r>
    </w:p>
    <w:p>
      <w:pPr>
        <w:pStyle w:val="ListBullet"/>
      </w:pPr>
      <w:r>
        <w:t>混合检索比单一路径更适合刑法问答。</w:t>
      </w:r>
    </w:p>
    <w:p>
      <w:pPr>
        <w:pStyle w:val="ListBullet"/>
      </w:pPr>
      <w:r>
        <w:t>图谱对法条、案例、多跳查询有明显价值。</w:t>
      </w:r>
    </w:p>
    <w:p>
      <w:pPr>
        <w:pStyle w:val="ListBullet"/>
      </w:pPr>
      <w:r>
        <w:t>用户手测能快速暴露多轮上下文、金额语义、Provider 失败等真实问题。</w:t>
      </w:r>
    </w:p>
    <w:p>
      <w:pPr>
        <w:pStyle w:val="Heading2"/>
      </w:pPr>
      <w:r>
        <w:t>需要优化</w:t>
      </w:r>
    </w:p>
    <w:p>
      <w:pPr>
        <w:pStyle w:val="ListBullet"/>
      </w:pPr>
      <w:r>
        <w:t>把运行时模块从 `processing/*_sample.py` 中收敛到正式 service 层。</w:t>
      </w:r>
    </w:p>
    <w:p>
      <w:pPr>
        <w:pStyle w:val="ListBullet"/>
      </w:pPr>
      <w:r>
        <w:t>统一 stable chat 和 orchestration chat 的 answer contract。</w:t>
      </w:r>
    </w:p>
    <w:p>
      <w:pPr>
        <w:pStyle w:val="ListBullet"/>
      </w:pPr>
      <w:r>
        <w:t>增强 Query Understanding 训练数据，尤其是多轮改写、生活化罪名、直接刑法常识。</w:t>
      </w:r>
    </w:p>
    <w:p>
      <w:pPr>
        <w:pStyle w:val="ListBullet"/>
      </w:pPr>
      <w:r>
        <w:t>结构化金额角色和案件相似度。</w:t>
      </w:r>
    </w:p>
    <w:p>
      <w:pPr>
        <w:pStyle w:val="ListBullet"/>
      </w:pPr>
      <w:r>
        <w:t>Provider 错误对用户完全静默，内部记录给审计。</w:t>
      </w:r>
    </w:p>
    <w:p>
      <w:pPr>
        <w:pStyle w:val="Heading2"/>
      </w:pPr>
      <w:r>
        <w:t>不建议继续投入</w:t>
      </w:r>
    </w:p>
    <w:p>
      <w:pPr>
        <w:pStyle w:val="ListBullet"/>
      </w:pPr>
      <w:r>
        <w:t>不建议继续为每个手测问题单独加零散规则。</w:t>
      </w:r>
    </w:p>
    <w:p>
      <w:pPr>
        <w:pStyle w:val="ListBullet"/>
      </w:pPr>
      <w:r>
        <w:t>不建议在 sample 命名和双链路未收敛前盲目扩大全量。</w:t>
      </w:r>
    </w:p>
    <w:p>
      <w:pPr>
        <w:pStyle w:val="ListBullet"/>
      </w:pPr>
      <w:r>
        <w:t>不建议把 Provider 作为唯一答案来源。</w:t>
      </w:r>
    </w:p>
    <w:p>
      <w:pPr>
        <w:pStyle w:val="ListBullet"/>
      </w:pPr>
      <w:r>
        <w:t>不建议继续扩大前端功能，直到后端 answer contract 稳定。</w:t>
      </w:r>
    </w:p>
    <w:p>
      <w:pPr>
        <w:pStyle w:val="Heading2"/>
      </w:pPr>
      <w:r>
        <w:t>下一阶段最值得做的三件事</w:t>
      </w:r>
    </w:p>
    <w:p>
      <w:pPr>
        <w:pStyle w:val="ListNumber"/>
      </w:pPr>
      <w:r>
        <w:t>1. 运行时架构收敛</w:t>
      </w:r>
    </w:p>
    <w:p>
      <w:r>
        <w:t xml:space="preserve">   新建正式 retrieval/query/answer service 包装层，先包装现有逻辑，不重写算法。</w:t>
      </w:r>
    </w:p>
    <w:p>
      <w:pPr>
        <w:pStyle w:val="ListNumber"/>
      </w:pPr>
      <w:r>
        <w:t>2. Query Understanding 二期</w:t>
      </w:r>
    </w:p>
    <w:p>
      <w:r>
        <w:t xml:space="preserve">   用 GPT 生成和人工审查结合的训练集，重点覆盖多轮改写、案件引用、金额追问、生活化罪名、直接法律常识。</w:t>
      </w:r>
    </w:p>
    <w:p>
      <w:pPr>
        <w:pStyle w:val="ListNumber"/>
      </w:pPr>
      <w:r>
        <w:t>3. 扩样本前的数据质量门禁</w:t>
      </w:r>
    </w:p>
    <w:p>
      <w:r>
        <w:t xml:space="preserve">   在 1000 案例前先固定 schema、manifest、quality report、law normalization、amount role 和 eval 基准。</w:t>
      </w:r>
    </w:p>
    <w:p>
      <w:pPr>
        <w:pStyle w:val="Heading2"/>
      </w:pPr>
      <w:r>
        <w:t>到不同规模还缺什么</w:t>
      </w:r>
    </w:p>
    <w:p>
      <w:pPr>
        <w:pStyle w:val="Heading3"/>
      </w:pPr>
      <w:r>
        <w:t>到 1000 案例</w:t>
      </w:r>
    </w:p>
    <w:p>
      <w:pPr>
        <w:pStyle w:val="ListBullet"/>
      </w:pPr>
      <w:r>
        <w:t>更稳的 parser/enrich 失败记录。</w:t>
      </w:r>
    </w:p>
    <w:p>
      <w:pPr>
        <w:pStyle w:val="ListBullet"/>
      </w:pPr>
      <w:r>
        <w:t>更强的金额角色抽取。</w:t>
      </w:r>
    </w:p>
    <w:p>
      <w:pPr>
        <w:pStyle w:val="ListBullet"/>
      </w:pPr>
      <w:r>
        <w:t>更清晰的 retrieval result schema。</w:t>
      </w:r>
    </w:p>
    <w:p>
      <w:pPr>
        <w:pStyle w:val="ListBullet"/>
      </w:pPr>
      <w:r>
        <w:t>eval 集按罪名、字段、金额、法条版本分层。</w:t>
      </w:r>
    </w:p>
    <w:p>
      <w:pPr>
        <w:pStyle w:val="Heading3"/>
      </w:pPr>
      <w:r>
        <w:t>到 10000 案例</w:t>
      </w:r>
    </w:p>
    <w:p>
      <w:pPr>
        <w:pStyle w:val="ListBullet"/>
      </w:pPr>
      <w:r>
        <w:t>增量 pipeline。</w:t>
      </w:r>
    </w:p>
    <w:p>
      <w:pPr>
        <w:pStyle w:val="ListBullet"/>
      </w:pPr>
      <w:r>
        <w:t>向量索引构建和更新策略。</w:t>
      </w:r>
    </w:p>
    <w:p>
      <w:pPr>
        <w:pStyle w:val="ListBullet"/>
      </w:pPr>
      <w:r>
        <w:t>图谱边去重、版本化、质量统计。</w:t>
      </w:r>
    </w:p>
    <w:p>
      <w:pPr>
        <w:pStyle w:val="ListBullet"/>
      </w:pPr>
      <w:r>
        <w:t>检索性能监控。</w:t>
      </w:r>
    </w:p>
    <w:p>
      <w:pPr>
        <w:pStyle w:val="ListBullet"/>
      </w:pPr>
      <w:r>
        <w:t>样本偏差分析。</w:t>
      </w:r>
    </w:p>
    <w:p>
      <w:pPr>
        <w:pStyle w:val="Heading3"/>
      </w:pPr>
      <w:r>
        <w:t>到全量案例</w:t>
      </w:r>
    </w:p>
    <w:p>
      <w:pPr>
        <w:pStyle w:val="ListBullet"/>
      </w:pPr>
      <w:r>
        <w:t>数据治理和数据来源合规。</w:t>
      </w:r>
    </w:p>
    <w:p>
      <w:pPr>
        <w:pStyle w:val="ListBullet"/>
      </w:pPr>
      <w:r>
        <w:t>分布式索引或专业向量库。</w:t>
      </w:r>
    </w:p>
    <w:p>
      <w:pPr>
        <w:pStyle w:val="ListBullet"/>
      </w:pPr>
      <w:r>
        <w:t>图数据库或可扩展 graph store。</w:t>
      </w:r>
    </w:p>
    <w:p>
      <w:pPr>
        <w:pStyle w:val="ListBullet"/>
      </w:pPr>
      <w:r>
        <w:t>自动化质量巡检。</w:t>
      </w:r>
    </w:p>
    <w:p>
      <w:pPr>
        <w:pStyle w:val="ListBullet"/>
      </w:pPr>
      <w:r>
        <w:t>Provider 成本、限流、降级策略。</w:t>
      </w:r>
    </w:p>
    <w:p>
      <w:pPr>
        <w:pStyle w:val="ListBullet"/>
      </w:pPr>
      <w:r>
        <w:t>法律风险声明和产品边界。</w:t>
      </w:r>
    </w:p>
    <w:p>
      <w:pPr>
        <w:pStyle w:val="Heading2"/>
      </w:pPr>
      <w:r>
        <w:t>最终复盘结论</w:t>
      </w:r>
    </w:p>
    <w:p>
      <w:r>
        <w:t>GraphRAG-V1 的核心价值在于它不是单点 demo，而是覆盖了数据、图谱、检索、回答、评测、前端的完整样本级工程闭环。当前最应该展示的是“如何把非结构化法律文本变成可追溯、可评测、可交互的 GraphRAG 系统”。</w:t>
      </w:r>
    </w:p>
    <w:p>
      <w:r>
        <w:t>它的主要短板也很清楚：代码结构仍保留 sample 阶段痕迹，运行时和离线处理耦合，回答链路重复，多轮上下文和 Provider 稳定性仍是最容易失效的地方。</w:t>
      </w:r>
    </w:p>
    <w:p>
      <w:r>
        <w:t>作为简历项目，它已经具备技术深度和工程完整性；作为生产系统，它还需要架构收敛、数据规模验证和法律风险控制。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